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农村自建房风险巡查管理功能需求规格说明书</w:t>
      </w:r>
    </w:p>
    <w:p>
      <w:r>
        <w:rPr>
          <w:rFonts w:ascii="Times New Roman" w:hAnsi="Times New Roman" w:eastAsia="宋体"/>
          <w:b/>
        </w:rPr>
        <w:t>文档版本：V1.0</w:t>
      </w:r>
    </w:p>
    <w:p>
      <w:r>
        <w:rPr>
          <w:rFonts w:ascii="Times New Roman" w:hAnsi="Times New Roman" w:eastAsia="宋体"/>
          <w:b/>
        </w:rPr>
        <w:t>编制日期：2026年8月28日</w:t>
      </w:r>
    </w:p>
    <w:p>
      <w:r>
        <w:rPr>
          <w:rFonts w:ascii="Times New Roman" w:hAnsi="Times New Roman" w:eastAsia="宋体"/>
          <w:b/>
        </w:rPr>
        <w:t>文档状态：正式版</w:t>
      </w:r>
    </w:p>
    <w:p>
      <w:r>
        <w:rPr>
          <w:rFonts w:ascii="Times New Roman" w:hAnsi="Times New Roman" w:eastAsia="宋体"/>
          <w:b/>
        </w:rPr>
        <w:t>适用范围：农村自建房风险管控系统（PC端）</w:t>
      </w:r>
    </w:p>
    <w:p>
      <w:pPr>
        <w:pBdr>
          <w:bottom w:val="single" w:sz="6" w:space="1" w:color="2E5C9E"/>
        </w:pBdr>
      </w:pP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目录</w:t>
      </w:r>
    </w:p>
    <w:p>
      <w:pPr>
        <w:pStyle w:val="ListBullet"/>
      </w:pPr>
      <w:r>
        <w:rPr>
          <w:rFonts w:ascii="Times New Roman" w:hAnsi="Times New Roman" w:eastAsia="宋体"/>
        </w:rPr>
        <w:t>1 风险巡查任务管理</w:t>
      </w:r>
    </w:p>
    <w:p>
      <w:pPr>
        <w:pStyle w:val="ListBullet"/>
      </w:pPr>
      <w:r>
        <w:rPr>
          <w:rFonts w:ascii="Times New Roman" w:hAnsi="Times New Roman" w:eastAsia="宋体"/>
        </w:rPr>
        <w:t>2 新增风险巡查任务</w:t>
      </w:r>
    </w:p>
    <w:p>
      <w:pPr>
        <w:pStyle w:val="ListBullet"/>
      </w:pPr>
      <w:r>
        <w:rPr>
          <w:rFonts w:ascii="Times New Roman" w:hAnsi="Times New Roman" w:eastAsia="宋体"/>
        </w:rPr>
        <w:t>3 风险巡查任务详情</w:t>
      </w:r>
    </w:p>
    <w:p>
      <w:pPr>
        <w:pStyle w:val="ListBullet"/>
      </w:pPr>
      <w:r>
        <w:rPr>
          <w:rFonts w:ascii="Times New Roman" w:hAnsi="Times New Roman" w:eastAsia="宋体"/>
        </w:rPr>
        <w:t>4 风险巡查任务调整</w:t>
      </w:r>
    </w:p>
    <w:p>
      <w:pPr>
        <w:pStyle w:val="ListBullet"/>
      </w:pPr>
      <w:r>
        <w:rPr>
          <w:rFonts w:ascii="Times New Roman" w:hAnsi="Times New Roman" w:eastAsia="宋体"/>
        </w:rPr>
        <w:t>5 巡查配置管理</w:t>
      </w:r>
    </w:p>
    <w:p>
      <w:pPr>
        <w:pStyle w:val="ListBullet"/>
      </w:pPr>
      <w:r>
        <w:rPr>
          <w:rFonts w:ascii="Times New Roman" w:hAnsi="Times New Roman" w:eastAsia="宋体"/>
        </w:rPr>
        <w:t>6 新增巡查任务配置</w:t>
      </w:r>
    </w:p>
    <w:p>
      <w:pPr>
        <w:pStyle w:val="ListBullet"/>
      </w:pPr>
      <w:r>
        <w:rPr>
          <w:rFonts w:ascii="Times New Roman" w:hAnsi="Times New Roman" w:eastAsia="宋体"/>
        </w:rPr>
        <w:t>7 巡查任务分析</w:t>
      </w:r>
    </w:p>
    <w:p>
      <w:pPr>
        <w:pStyle w:val="ListBullet"/>
      </w:pPr>
      <w:r>
        <w:rPr>
          <w:rFonts w:ascii="Times New Roman" w:hAnsi="Times New Roman" w:eastAsia="宋体"/>
        </w:rPr>
        <w:t>8 2026回头看排查记录详情</w:t>
      </w:r>
    </w:p>
    <w:p>
      <w:pPr>
        <w:pStyle w:val="ListBullet"/>
      </w:pPr>
      <w:r>
        <w:rPr>
          <w:rFonts w:ascii="Times New Roman" w:hAnsi="Times New Roman" w:eastAsia="宋体"/>
        </w:rPr>
        <w:t>9 2026回头看排查记录编辑补充</w:t>
      </w:r>
    </w:p>
    <w:p>
      <w:pPr>
        <w:pStyle w:val="ListBullet"/>
      </w:pPr>
      <w:r>
        <w:rPr>
          <w:rFonts w:ascii="Times New Roman" w:hAnsi="Times New Roman" w:eastAsia="宋体"/>
        </w:rPr>
        <w:t>10 2026回头看隐患整治</w:t>
      </w:r>
    </w:p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1 风险巡查任务管理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1.1 功能概述</w:t>
      </w:r>
    </w:p>
    <w:p>
      <w:r>
        <w:rPr>
          <w:rFonts w:ascii="Times New Roman" w:hAnsi="Times New Roman" w:eastAsia="宋体"/>
        </w:rPr>
        <w:t>风险巡查任务管理页（patrol-task-management.html）是农村自建房风险巡查业务的统一入口与工作台，承担巡查任务（日常巡查、专项巡查、临时巡查、隐患复查）的全生命周期查询、浏览与分发管理，同时集成2026年农村自建房安全专项整治"回头看"排查记录的聚合展示与批量导入能力。页面以 Tab 分类组织任务清单，支持多维度组合筛选，为区、镇两级管理人员提供任务总览、进度跟踪与任务操作（查看、调整）入口。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1.2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任务名称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模糊匹配任务名称关键字，回车或点击"搜索"触发查询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镇/街道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枚举：南桥镇、奉城镇、庄行镇、金汇镇、青村镇、柘林镇、四团镇、海湾镇、西渡街道、奉浦街道、海湾旅游区、头桥街道、金海街道；默认"全部"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村居委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可搜索下拉选择框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依据已选镇/街道联动加载下辖村居委，支持关键字搜索；默认"全部"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巡查人员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模糊匹配巡查人员姓名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紧急程度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枚举：高、中、低；默认"全部"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房屋类型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枚举：纯自住类、经营类、闲置类；默认"全部"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结构形式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枚举：砖混结构、砖木结构、框架结构、土木结构；默认"全部"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枚举：草稿、待接收、进行中、已完成、任务回退、已终止；默认"全部"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日期范围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日期区间选择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起止日期，匹配任务开始日期与截至日期重叠区间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导入文件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文件选择框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是（导入时）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2026回头看批量导入弹窗内使用，限定 .xlsx/.xls 格式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1.3 输出字段</w:t>
      </w:r>
    </w:p>
    <w:p>
      <w:r>
        <w:rPr>
          <w:rFonts w:ascii="Times New Roman" w:hAnsi="Times New Roman" w:eastAsia="宋体"/>
          <w:b/>
        </w:rPr>
        <w:t>任务列表（全部 Tab，15列）：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任务标题，点击行任意位置进入任务详情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任务类型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日常巡查/专项巡查/临时巡查/隐患复查（仅"全部"Tab显示本列）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紧急程度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高（红）/中（橙）/低（蓝）文字着色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镇/街道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任务覆盖街镇名称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村居委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任务覆盖村居委名称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巡查人员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已分配巡查人员姓名，未分配显示"待分配"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开始日期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任务开始日期（YYYY-MM-DD）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截至日期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任务截止日期（YYYY-MM-DD）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巡查进度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进度条（蓝色）+ 百分比文本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状态标签：草稿（灰）、待接收（蓝）、进行中（青）、已完成（绿）、任务回退（红）、已终止（灰）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标记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超期未完成时显示"已逾期"红色标记，否则显示"—"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完成时间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实际完成时间，未完成显示"—"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隐患整改情况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发现隐患时显示"N处·未整改"（红）或"N处·已整改"（绿），无隐患显示"—"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创建人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任务创建人姓名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调整、查看链接按钮</w:t>
            </w:r>
          </w:p>
        </w:tc>
      </w:tr>
    </w:tbl>
    <w:p/>
    <w:p>
      <w:r>
        <w:rPr>
          <w:rFonts w:ascii="Times New Roman" w:hAnsi="Times New Roman" w:eastAsia="宋体"/>
          <w:b/>
        </w:rPr>
        <w:t>2026回头看·排查记录 Tab（10列）：</w:t>
      </w:r>
      <w:r>
        <w:rPr>
          <w:rFonts w:ascii="Times New Roman" w:hAnsi="Times New Roman" w:eastAsia="宋体"/>
        </w:rPr>
        <w:t xml:space="preserve"> 任务名称、紧急程度、排查户数（蓝色链接，点击下钻查看该村排查记录）、镇/街道、村居委、排查人员、完成日期、发现隐患、PC补充（已补充/未补充）、操作（查看）。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1.4 查询条件</w:t>
      </w:r>
    </w:p>
    <w:p>
      <w:pPr>
        <w:pStyle w:val="ListNumber"/>
      </w:pPr>
      <w:r>
        <w:rPr>
          <w:rFonts w:ascii="Times New Roman" w:hAnsi="Times New Roman" w:eastAsia="宋体"/>
        </w:rPr>
        <w:t>全部筛选条件支持组合查询，点击"搜索"按钮或筛选控件变更后触发；点击"重置"清空全部筛选条件并恢复默认列表。</w:t>
      </w:r>
    </w:p>
    <w:p>
      <w:pPr>
        <w:pStyle w:val="ListNumber"/>
      </w:pPr>
      <w:r>
        <w:rPr>
          <w:rFonts w:ascii="Times New Roman" w:hAnsi="Times New Roman" w:eastAsia="宋体"/>
        </w:rPr>
        <w:t>镇/街道与村居委为级联关系：选择镇/街道后村居委选项同步刷新；切换镇/街道自动清空已选村居委。</w:t>
      </w:r>
    </w:p>
    <w:p>
      <w:pPr>
        <w:pStyle w:val="ListNumber"/>
      </w:pPr>
      <w:r>
        <w:rPr>
          <w:rFonts w:ascii="Times New Roman" w:hAnsi="Times New Roman" w:eastAsia="宋体"/>
        </w:rPr>
        <w:t>日期范围采用闭区间匹配，命中任务周期与所选区间存在交集的任务。</w:t>
      </w:r>
    </w:p>
    <w:p>
      <w:pPr>
        <w:pStyle w:val="ListNumber"/>
      </w:pPr>
      <w:r>
        <w:rPr>
          <w:rFonts w:ascii="Times New Roman" w:hAnsi="Times New Roman" w:eastAsia="宋体"/>
        </w:rPr>
        <w:t>Tab 切换时保留当前筛选条件，仅追加任务类型过滤。</w:t>
      </w:r>
    </w:p>
    <w:p>
      <w:pPr>
        <w:pStyle w:val="ListNumber"/>
      </w:pPr>
      <w:r>
        <w:rPr>
          <w:rFonts w:ascii="Times New Roman" w:hAnsi="Times New Roman" w:eastAsia="宋体"/>
        </w:rPr>
        <w:t>2026回头看 Tab 的筛选条件仅任务名称、镇/街道、村居委、排查人员生效，其余条件不作用于该数据源。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草稿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任务已创建暂存未下发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新增任务页点击"暂存草稿"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提交发布或删除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灰色标签，仅创建人可见操作入口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待接收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任务已下发，接收单位未接收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创建人提交发布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接收人接收或退回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蓝色标签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进行中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任务已被接收并执行巡查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接收人点击"接收并分配人员"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全部房屋巡查完成、任务回退或终止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青色标签，显示进度条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全部巡查对象完成排查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进度达到100%自动流转或人工确认完成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不可逆向流转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绿色标签，显示完成时间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任务回退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任务被接收单位退回创建人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接收人点击"退回任务"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创建人修改后重新提交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红色标签，新增页展示退回横幅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已终止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任务被中途终止不再执行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任务调整页执行"任务终止"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不可逆向流转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灰色标签，列表仅可查看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已逾期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超过截至日期未完成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系统按当前日期与截至日期比对自动标记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任务完成或终止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红色"已逾期"标记列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1.6 业务规则</w:t>
      </w:r>
    </w:p>
    <w:p>
      <w:pPr>
        <w:pStyle w:val="ListNumber"/>
      </w:pPr>
      <w:r>
        <w:rPr>
          <w:rFonts w:ascii="Times New Roman" w:hAnsi="Times New Roman" w:eastAsia="宋体"/>
        </w:rPr>
        <w:t>Tab 分为：全部、日常巡查、专项巡查、临时巡查、隐患复查、回头看（2026），共 6 类，各 Tab 展示对应任务类型数量角标。</w:t>
      </w:r>
    </w:p>
    <w:p>
      <w:pPr>
        <w:pStyle w:val="ListNumber"/>
      </w:pPr>
      <w:r>
        <w:rPr>
          <w:rFonts w:ascii="Times New Roman" w:hAnsi="Times New Roman" w:eastAsia="宋体"/>
        </w:rPr>
        <w:t>任务列表默认按创建时间倒序排列；逾期任务在"标记"列强制标注，不受状态筛选影响。</w:t>
      </w:r>
    </w:p>
    <w:p>
      <w:pPr>
        <w:pStyle w:val="ListNumber"/>
      </w:pPr>
      <w:r>
        <w:rPr>
          <w:rFonts w:ascii="Times New Roman" w:hAnsi="Times New Roman" w:eastAsia="宋体"/>
        </w:rPr>
        <w:t>"回头看"Tab 数据来源于2026年排查记录，按"镇/街道+村居委"聚合成任务卡片（任务编号规则：R2026-镇-村），发现隐患数&gt;0 的聚合任务紧急程度标记为"高"，否则为"中"，状态固定为"已完成"。</w:t>
      </w:r>
    </w:p>
    <w:p>
      <w:pPr>
        <w:pStyle w:val="ListNumber"/>
      </w:pPr>
      <w:r>
        <w:rPr>
          <w:rFonts w:ascii="Times New Roman" w:hAnsi="Times New Roman" w:eastAsia="宋体"/>
        </w:rPr>
        <w:t>排查户数列以蓝色链接呈现，点击后下钻至该村全部排查记录列表，不触发行点击跳转。</w:t>
      </w:r>
    </w:p>
    <w:p>
      <w:pPr>
        <w:pStyle w:val="ListNumber"/>
      </w:pPr>
      <w:r>
        <w:rPr>
          <w:rFonts w:ascii="Times New Roman" w:hAnsi="Times New Roman" w:eastAsia="宋体"/>
        </w:rPr>
        <w:t>批量导入支持"排查详情导入"与"隐患整治导入"两个子 Tab，导入前须先下载标准模板；导入预览确认后写入，数据同步至 H5 端与 PC 端详情页。</w:t>
      </w:r>
    </w:p>
    <w:p>
      <w:pPr>
        <w:pStyle w:val="ListNumber"/>
      </w:pPr>
      <w:r>
        <w:rPr>
          <w:rFonts w:ascii="Times New Roman" w:hAnsi="Times New Roman" w:eastAsia="宋体"/>
        </w:rPr>
        <w:t>隐患整改情况统计口径：隐患状态为"待审核"或"待处置"均计为未整改。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1.7 交互逻辑</w:t>
      </w:r>
    </w:p>
    <w:p>
      <w:pPr>
        <w:pStyle w:val="ListNumber"/>
      </w:pPr>
      <w:r>
        <w:rPr>
          <w:rFonts w:ascii="Times New Roman" w:hAnsi="Times New Roman" w:eastAsia="宋体"/>
        </w:rPr>
        <w:t>点击任务行（非操作链接区域）跳转至 rural-risk-task-detail.html 并携带任务编号参数。</w:t>
      </w:r>
    </w:p>
    <w:p>
      <w:pPr>
        <w:pStyle w:val="ListNumber"/>
      </w:pPr>
      <w:r>
        <w:rPr>
          <w:rFonts w:ascii="Times New Roman" w:hAnsi="Times New Roman" w:eastAsia="宋体"/>
        </w:rPr>
        <w:t>点击"调整"跳转至 rural-risk-task-adjust.html；点击"查看"跳转详情页只读模式。</w:t>
      </w:r>
    </w:p>
    <w:p>
      <w:pPr>
        <w:pStyle w:val="ListNumber"/>
      </w:pPr>
      <w:r>
        <w:rPr>
          <w:rFonts w:ascii="Times New Roman" w:hAnsi="Times New Roman" w:eastAsia="宋体"/>
        </w:rPr>
        <w:t>点击"新增任务"按钮跳转 rural-risk-task-add.html。</w:t>
      </w:r>
    </w:p>
    <w:p>
      <w:pPr>
        <w:pStyle w:val="ListNumber"/>
      </w:pPr>
      <w:r>
        <w:rPr>
          <w:rFonts w:ascii="Times New Roman" w:hAnsi="Times New Roman" w:eastAsia="宋体"/>
        </w:rPr>
        <w:t>2026回头看 Tab 点击"批量导入"打开导入弹窗：弹窗内含 Tab 切换、模板下载链接、文件选择、导入预览列表、"确认导入/取消"按钮；未选择文件时"确认导入"置灰。</w:t>
      </w:r>
    </w:p>
    <w:p>
      <w:pPr>
        <w:pStyle w:val="ListNumber"/>
      </w:pPr>
      <w:r>
        <w:rPr>
          <w:rFonts w:ascii="Times New Roman" w:hAnsi="Times New Roman" w:eastAsia="宋体"/>
        </w:rPr>
        <w:t>导入弹窗点击遮罩层或"取消"关闭，不保留已选文件。</w:t>
      </w:r>
    </w:p>
    <w:p>
      <w:pPr>
        <w:pStyle w:val="ListNumber"/>
      </w:pPr>
      <w:r>
        <w:rPr>
          <w:rFonts w:ascii="Times New Roman" w:hAnsi="Times New Roman" w:eastAsia="宋体"/>
        </w:rPr>
        <w:t>Tab 角标实时反映当前筛选结果集各类型数量。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任务列表无数据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暂无任务记录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表格区域空状态图标+灰字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2026回头看无记录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暂无2026回头看排查记录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空状态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导入文件格式错误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仅支持 .xlsx/.xls 格式文件，请重新选择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Toast（红）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导入文件解析失败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文件解析失败，请核对模板后重试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弹窗内错误提示（红）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导入数据为空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未识别到有效数据行，请检查文件内容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Toast（红）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导入成功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成功导入 N 条排查记录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筛选无结果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未查询到符合条件的任务，请调整筛选条件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空状态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查看任务列表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仅本镇/街道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本单位及下辖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新增任务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不可见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可用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调整任务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不可见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全部任务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批量导入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不可见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可用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查看排查记录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本镇/街道记录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本单位及下辖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</w:t>
            </w:r>
          </w:p>
        </w:tc>
      </w:tr>
    </w:tbl>
    <w:p/>
    <w:p>
      <w:r>
        <w:rPr>
          <w:rFonts w:ascii="Times New Roman" w:hAnsi="Times New Roman" w:eastAsia="宋体"/>
        </w:rPr>
        <w:t>审计规则：任务创建、接收、退回、调整、终止、批量导入操作均记录操作人、操作时间、操作前后关键字段值，写入流转记录供详情页时间轴展示。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page_view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页面加载完成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tab、筛选条件快照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tab_switch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切换任务类型 Tab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from_tab、to_tab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task_search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点击搜索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筛选条件JSON、结果数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task_view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点击任务行/查看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task_id、task_type、status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task_adjust_entry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点击调整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task_id、status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import_open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打开批量导入弹窗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tab（回头看）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import_submit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确认导入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文件类型、解析行数、导入类型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template_download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下载模板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模板类型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打开页面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默认展示"全部"Tab，列表按创建时间倒序加载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组合筛选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选择镇/街道+状态后搜索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列表仅显示同时满足条件的任务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Tab切换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切换至"日常巡查"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列表过滤为日常巡查任务，任务类型列隐藏，角标数量正确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回头看展示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切换至"回头看"Tab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按镇+村聚合展示排查记录，排查户数为蓝色链接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列对齐校验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查看回头看列表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排查户数列与后续列不错位，共10列完整显示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下钻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点击排查户数链接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进入该村排查记录列表，未触发行跳转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逾期标记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查看超期未完成任务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标记列显示红色"已逾期"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空状态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筛选无结果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展示"暂无任务记录"空状态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导入-格式拦截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选择 .csv 文件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 提示格式错误，不进入预览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导入-正常流程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选择合规 xlsx 并确认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预览正确，导入成功后列表刷新并提示成功条数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普通用户登录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不显示"新增任务""批量导入"按钮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2 新增风险巡查任务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2.1 功能概述</w:t>
      </w:r>
    </w:p>
    <w:p>
      <w:r>
        <w:rPr>
          <w:rFonts w:ascii="Times New Roman" w:hAnsi="Times New Roman" w:eastAsia="宋体"/>
        </w:rPr>
        <w:t>新增风险巡查任务页（rural-risk-task-add.html）采用"基本信息→选择范围→确认发布"三步分步向导，支撑日常巡查、专项巡查、临时巡查、隐患复查四类巡查任务的创建、范围圈定（按镇/街道、按房屋类别、按风险清单）、自定义检查项维护与任务发布/暂存。被退回任务重新编辑时，页面顶部展示退回原因横幅与历史退回记录，实现任务回退闭环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2.2 输入字段</w:t>
      </w:r>
    </w:p>
    <w:p>
      <w:r>
        <w:rPr>
          <w:rFonts w:ascii="Times New Roman" w:hAnsi="Times New Roman" w:eastAsia="宋体"/>
          <w:b/>
        </w:rPr>
        <w:t>第1步 基本信息：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任务名称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不超过50字，同一创建人下不可重名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任务类型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枚举：日常巡查、专项巡查、临时巡查、隐患复查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紧急程度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枚举：高（红）、中（橙）、低（蓝）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指派单位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组织树弹窗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点击触发组织树弹窗选择城建中心/镇级单位，单选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指派人员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组织树弹窗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须先选择指派单位后激活；不选时由接收单位管理员自主分配，输入框下方展示提示文案"任务指派其他城建中心时，由该中心管理员自主分配具体巡查人员"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任务时限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日期区间选择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开始日期至截至日期，截至日期不得早于开始日期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任务要求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多行文本框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巡查要求、重点关注事项说明</w:t>
            </w:r>
          </w:p>
        </w:tc>
      </w:tr>
    </w:tbl>
    <w:p/>
    <w:p>
      <w:r>
        <w:rPr>
          <w:rFonts w:ascii="Times New Roman" w:hAnsi="Times New Roman" w:eastAsia="宋体"/>
          <w:b/>
        </w:rPr>
        <w:t>第2步 选择范围（按任务类型切换布局）：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巡查镇/街道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卡片多选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专项/临时必填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镇/街道卡片网格多选，支持全选、重置，已选以标签条展示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房屋类别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卡片多选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日常必填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重点巡查类、在建施工类、常规巡查类三选一或多选，卡片展示各类别数量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类别明细筛选-房龄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枚举：5年以下、5-20年、20年以上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类别明细筛选-巡查日期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枚举：近7日已巡查、近30日已巡查、超30日未巡查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类别明细筛选-关键词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匹配房屋名称/地址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风险清单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复选框列表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专项/临时必填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展示清单名称、版本号、生成时间、条目数，已选以标签条展示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自定义检查项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动态表格录入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列：主项、分项、分项内容、风险辨识、可能导致事故、风险等级（下拉：重大/一般/轻微）；支持添加行、删除行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2.3 输出字段</w:t>
      </w:r>
    </w:p>
    <w:p>
      <w:r>
        <w:rPr>
          <w:rFonts w:ascii="Times New Roman" w:hAnsi="Times New Roman" w:eastAsia="宋体"/>
          <w:b/>
        </w:rPr>
        <w:t>第2步 房屋类别明细表：</w:t>
      </w:r>
      <w:r>
        <w:rPr>
          <w:rFonts w:ascii="Times New Roman" w:hAnsi="Times New Roman" w:eastAsia="宋体"/>
        </w:rPr>
        <w:t xml:space="preserve"> 勾选框、序号、房屋名称、所属街镇、房屋性质、房龄、拆违年份、最近巡查日期。</w:t>
      </w:r>
    </w:p>
    <w:p>
      <w:r>
        <w:rPr>
          <w:rFonts w:ascii="Times New Roman" w:hAnsi="Times New Roman" w:eastAsia="宋体"/>
          <w:b/>
        </w:rPr>
        <w:t>第3步 确认发布（只读回显）：</w:t>
      </w:r>
      <w:r>
        <w:rPr>
          <w:rFonts w:ascii="Times New Roman" w:hAnsi="Times New Roman" w:eastAsia="宋体"/>
        </w:rPr>
        <w:t xml:space="preserve"> 任务名称、任务类型、紧急程度、指派单位、指派人员、任务时限、巡查范围汇总（镇/街道数、房屋户数、清单名称及版本）、自定义检查项条数、任务要求。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2.4 查询条件</w:t>
      </w:r>
    </w:p>
    <w:p>
      <w:r>
        <w:rPr>
          <w:rFonts w:ascii="Times New Roman" w:hAnsi="Times New Roman" w:eastAsia="宋体"/>
        </w:rPr>
        <w:t>本页面为录入页，仅第2步类别明细面板含局部筛选：房龄、巡查日期、关键词，实时过滤明细表格；筛选仅作用于当前类别明细展示，不影响已选数据。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编辑中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向导填写过程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打开页面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暂存或发布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步骤条高亮当前步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草稿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暂存未发布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点击"暂存草稿"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再次编辑发布或删除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列表灰标签"草稿"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待接收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已发布待接收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点击"确认发布"且校验通过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接收或退回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列表蓝标签"待接收"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任务回退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被退回待修改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接收方退回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重新提交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顶部红色退回横幅+可展开历史退回记录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2.6 业务规则</w:t>
      </w:r>
    </w:p>
    <w:p>
      <w:pPr>
        <w:pStyle w:val="ListNumber"/>
      </w:pPr>
      <w:r>
        <w:rPr>
          <w:rFonts w:ascii="Times New Roman" w:hAnsi="Times New Roman" w:eastAsia="宋体"/>
        </w:rPr>
        <w:t>任务编号自动生成，规则：FX-RW-年份-类型缩写-四位流水号，发布后不可修改。</w:t>
      </w:r>
    </w:p>
    <w:p>
      <w:pPr>
        <w:pStyle w:val="ListNumber"/>
      </w:pPr>
      <w:r>
        <w:rPr>
          <w:rFonts w:ascii="Times New Roman" w:hAnsi="Times New Roman" w:eastAsia="宋体"/>
        </w:rPr>
        <w:t>步骤校验：第1步全部必填项通过后方可进入第2步；第2步须至少圈定一个巡查对象（镇/街道或房屋或清单）方可进入第3步。</w:t>
      </w:r>
    </w:p>
    <w:p>
      <w:pPr>
        <w:pStyle w:val="ListNumber"/>
      </w:pPr>
      <w:r>
        <w:rPr>
          <w:rFonts w:ascii="Times New Roman" w:hAnsi="Times New Roman" w:eastAsia="宋体"/>
        </w:rPr>
        <w:t>指派人员选择范围受指派单位约束，切换指派单位时自动清空已选指派人员。</w:t>
      </w:r>
    </w:p>
    <w:p>
      <w:pPr>
        <w:pStyle w:val="ListNumber"/>
      </w:pPr>
      <w:r>
        <w:rPr>
          <w:rFonts w:ascii="Times New Roman" w:hAnsi="Times New Roman" w:eastAsia="宋体"/>
        </w:rPr>
        <w:t>日常巡查按"房屋类别"圈定；专项/临时巡查按"镇/街道+风险清单"圈定；隐患复查自动带入待复查隐患关联房屋，无需手工圈定。</w:t>
      </w:r>
    </w:p>
    <w:p>
      <w:pPr>
        <w:pStyle w:val="ListNumber"/>
      </w:pPr>
      <w:r>
        <w:rPr>
          <w:rFonts w:ascii="Times New Roman" w:hAnsi="Times New Roman" w:eastAsia="宋体"/>
        </w:rPr>
        <w:t>自定义检查项的风险等级决定该检查项在 H5 端的标色：重大（红）、一般（橙）、轻微（蓝）。</w:t>
      </w:r>
    </w:p>
    <w:p>
      <w:pPr>
        <w:pStyle w:val="ListNumber"/>
      </w:pPr>
      <w:r>
        <w:rPr>
          <w:rFonts w:ascii="Times New Roman" w:hAnsi="Times New Roman" w:eastAsia="宋体"/>
        </w:rPr>
        <w:t>退回任务重新提交后，任务状态由"任务回退"流转为"待接收"，退回次数累计+1并写入流转记录。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2.7 交互逻辑</w:t>
      </w:r>
    </w:p>
    <w:p>
      <w:pPr>
        <w:pStyle w:val="ListNumber"/>
      </w:pPr>
      <w:r>
        <w:rPr>
          <w:rFonts w:ascii="Times New Roman" w:hAnsi="Times New Roman" w:eastAsia="宋体"/>
        </w:rPr>
        <w:t>步骤条点击仅允许回退至已完成步骤，不允许跳步前进。</w:t>
      </w:r>
    </w:p>
    <w:p>
      <w:pPr>
        <w:pStyle w:val="ListNumber"/>
      </w:pPr>
      <w:r>
        <w:rPr>
          <w:rFonts w:ascii="Times New Roman" w:hAnsi="Times New Roman" w:eastAsia="宋体"/>
        </w:rPr>
        <w:t>"上一步/下一步"按钮位于页面底部操作区；第3步显示"确认发布""暂存草稿""上一步"。</w:t>
      </w:r>
    </w:p>
    <w:p>
      <w:pPr>
        <w:pStyle w:val="ListNumber"/>
      </w:pPr>
      <w:r>
        <w:rPr>
          <w:rFonts w:ascii="Times New Roman" w:hAnsi="Times New Roman" w:eastAsia="宋体"/>
        </w:rPr>
        <w:t>镇/街道卡片点击切换选中态（蓝色描边+勾选角标），"全选/重置"批量操作。</w:t>
      </w:r>
    </w:p>
    <w:p>
      <w:pPr>
        <w:pStyle w:val="ListNumber"/>
      </w:pPr>
      <w:r>
        <w:rPr>
          <w:rFonts w:ascii="Times New Roman" w:hAnsi="Times New Roman" w:eastAsia="宋体"/>
        </w:rPr>
        <w:t>已选镇/街道、已选清单、已选房屋均以标签条呈现，标签可单个移除。</w:t>
      </w:r>
    </w:p>
    <w:p>
      <w:pPr>
        <w:pStyle w:val="ListNumber"/>
      </w:pPr>
      <w:r>
        <w:rPr>
          <w:rFonts w:ascii="Times New Roman" w:hAnsi="Times New Roman" w:eastAsia="宋体"/>
        </w:rPr>
        <w:t>退回横幅默认展示最新一条退回记录（退回人、时间、原因），"历史退回记录"折叠面板点击展开全部记录。</w:t>
      </w:r>
    </w:p>
    <w:p>
      <w:pPr>
        <w:pStyle w:val="ListNumber"/>
      </w:pPr>
      <w:r>
        <w:rPr>
          <w:rFonts w:ascii="Times New Roman" w:hAnsi="Times New Roman" w:eastAsia="宋体"/>
        </w:rPr>
        <w:t>确认发布弹出二次确认框："确认发布该巡查任务？发布后将下发至【指派单位】。"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必填项未填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请填写【字段名称】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字段下方红字+边框红色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截至日期早于开始日期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截至日期不得早于开始日期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未选择指派单位先点人员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请先选择指派单位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第2步未圈定范围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请至少选择一个巡查对象（镇/街道或房屋或风险清单）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任务名称重复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已存在同名任务，请修改任务名称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草稿已暂存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发布成功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任务发布成功，已下发至【单位名称】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Toast（绿）并返回任务管理页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自定义检查项不完整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第N行检查项存在未填写列，请补全或删除该行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进入新增页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暂存草稿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发布任务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允许（本单位）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允许（跨单位）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查看退回记录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本人创建的任务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全部</w:t>
            </w:r>
          </w:p>
        </w:tc>
      </w:tr>
    </w:tbl>
    <w:p/>
    <w:p>
      <w:r>
        <w:rPr>
          <w:rFonts w:ascii="Times New Roman" w:hAnsi="Times New Roman" w:eastAsia="宋体"/>
        </w:rPr>
        <w:t>审计规则：暂存、发布、重新提交动作记录操作人、时间、任务编号；退回任务再次发布时记录与上版本的差异字段。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wizard_step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步骤切换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step_from、step_to、task_type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scope_select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圈定范围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方式（镇/类别/清单）、数量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custom_item_add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添加自定义检查项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行序号、风险等级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task_save_draft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暂存草稿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task_type、已填字段数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task_publish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确认发布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task_id、task_type、范围户数、是否退回重提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return_banner_view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退回横幅展示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task_id、退回次数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2.11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正常三步流转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依次填写并点击下一步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步骤条状态正确推进，第3步回显与前两步一致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必填校验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第1步留空任务名称点击下一步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拦截并红字提示，停留第1步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跨单位指派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选择他单位后查看提示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显示"由该中心管理员自主分配具体巡查人员"提示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单位切换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更换指派单位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已选指派人员被清空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范围为空拦截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第2步未选任何对象点击下一步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 拦截提示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草稿暂存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填写部分字段点击暂存草稿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 成功，任务管理页出现草稿状态任务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退回重提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打开被退回任务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顶部展示退回横幅与历史记录，修改后发布状态变为待接收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权限拦截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普通用户直接访问URL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跳转无权限提示页或按钮隐藏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3 风险巡查任务详情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3.1 功能概述</w:t>
      </w:r>
    </w:p>
    <w:p>
      <w:r>
        <w:rPr>
          <w:rFonts w:ascii="Times New Roman" w:hAnsi="Times New Roman" w:eastAsia="宋体"/>
        </w:rPr>
        <w:t>风险巡查任务详情页（rural-risk-task-detail.html）集中展示单个巡查任务的基本信息、巡查房屋清单与发现隐患清单，并通过任务状态流转条呈现任务全生命周期进度。接收单位可在右侧"任务处理"面板执行接收并分配人员、退回任务操作，是任务执行与跟踪的核心页面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3.2 输入字段</w:t>
      </w:r>
    </w:p>
    <w:p>
      <w:r>
        <w:rPr>
          <w:rFonts w:ascii="Times New Roman" w:hAnsi="Times New Roman" w:eastAsia="宋体"/>
          <w:b/>
        </w:rPr>
        <w:t>任务处理面板（接收单位可见）：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枚举：接收并分配人员、退回任务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分配人员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接收时必填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本单位巡查人员：张建国、李卫民、王秀英、陈志强、刘桂芳；支持单选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退回原因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多行文本框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退回时必填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说明退回理由，写入流转记录并通知创建人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3.3 输出字段</w:t>
      </w:r>
    </w:p>
    <w:p>
      <w:r>
        <w:rPr>
          <w:rFonts w:ascii="Times New Roman" w:hAnsi="Times New Roman" w:eastAsia="宋体"/>
          <w:b/>
        </w:rPr>
        <w:t>任务状态流转条：</w:t>
      </w:r>
      <w:r>
        <w:rPr>
          <w:rFonts w:ascii="Times New Roman" w:hAnsi="Times New Roman" w:eastAsia="宋体"/>
        </w:rPr>
        <w:t xml:space="preserve"> 创建→下发→接收→完成四节点，当前节点高亮（蓝色），已完成节点绿色勾选，进度线按节点推进填充。</w:t>
      </w:r>
    </w:p>
    <w:p>
      <w:r>
        <w:rPr>
          <w:rFonts w:ascii="Times New Roman" w:hAnsi="Times New Roman" w:eastAsia="宋体"/>
          <w:b/>
        </w:rPr>
        <w:t>基本信息区：</w:t>
      </w:r>
      <w:r>
        <w:rPr>
          <w:rFonts w:ascii="Times New Roman" w:hAnsi="Times New Roman" w:eastAsia="宋体"/>
        </w:rPr>
        <w:t xml:space="preserve"> 任务名称、任务类型、紧急程度（高红/中橙/低蓝）、创建人、巡查单位、巡查人员、巡查房屋数（N户）、巡查进度（进度条+百分比）、任务状态（状态标签）、开始日期、截至日期、完成时间、隐患整改情况（N处·未整改红/N处·已整改绿）、巡查内容描述（整行展示）。</w:t>
      </w:r>
    </w:p>
    <w:p>
      <w:r>
        <w:rPr>
          <w:rFonts w:ascii="Times New Roman" w:hAnsi="Times New Roman" w:eastAsia="宋体"/>
          <w:b/>
        </w:rPr>
        <w:t>巡查房屋清单 Tab（角标显示户数为4）：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房屋编号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编码规则 FX-NC-ZF-XXXX，点击可查看房屋详情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详细地址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镇/街道+村居委+门牌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风险分布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红点（第三类）/黄点（第二类）/蓝点（第一类）计数徽标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巡查状态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待巡查（灰）/已巡查（绿）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巡查时间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实际巡查时间，未巡查显示"—"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操作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查看（打开巡查点位详情弹窗）</w:t>
            </w:r>
          </w:p>
        </w:tc>
      </w:tr>
    </w:tbl>
    <w:p/>
    <w:p>
      <w:r>
        <w:rPr>
          <w:rFonts w:ascii="Times New Roman" w:hAnsi="Times New Roman" w:eastAsia="宋体"/>
          <w:b/>
        </w:rPr>
        <w:t>发现隐患清单 Tab（角标显示隐患数为2）：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房屋编号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关联房屋编码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隐患主项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如"农村自建房结构"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隐患分项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主项下细分名称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分项内容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具体检查内容描述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隐患等级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重大隐患（红标签）/一般隐患（黄标签）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整改状态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待审核（橙）/待处置（蓝）/整改中（青）/已整改（绿）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上报时间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隐患上报时间（YYYY-MM-DD HH:mm）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操作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查看（查看隐患详情）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3.4 查询条件</w:t>
      </w:r>
    </w:p>
    <w:p>
      <w:r>
        <w:rPr>
          <w:rFonts w:ascii="Times New Roman" w:hAnsi="Times New Roman" w:eastAsia="宋体"/>
        </w:rPr>
        <w:t>无（详情页不设筛选控件）。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待接收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任务已下发未接收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任务发布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接收或退回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任务处理面板可用，状态蓝标签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进行中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已接收执行中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接收并分配人员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巡查完成/终止/回退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状态青标签，进度条动态更新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全部房屋巡查完成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进度达100%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不可逆向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状态绿标签，显示完成时间，处理面板隐藏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任务回退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已退回创建人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提交退回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创建人重新提交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状态红标签，流转记录追加退回条目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已终止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任务终止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调整页执行终止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不可逆向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状态灰标签，全部区域只读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3.6 业务规则</w:t>
      </w:r>
    </w:p>
    <w:p>
      <w:pPr>
        <w:pStyle w:val="ListNumber"/>
      </w:pPr>
      <w:r>
        <w:rPr>
          <w:rFonts w:ascii="Times New Roman" w:hAnsi="Times New Roman" w:eastAsia="宋体"/>
        </w:rPr>
        <w:t>巡查进度=已巡查房屋数÷巡查房屋总数×100%，H5 端每完成一户巡查实时回传并更新。</w:t>
      </w:r>
    </w:p>
    <w:p>
      <w:pPr>
        <w:pStyle w:val="ListNumber"/>
      </w:pPr>
      <w:r>
        <w:rPr>
          <w:rFonts w:ascii="Times New Roman" w:hAnsi="Times New Roman" w:eastAsia="宋体"/>
        </w:rPr>
        <w:t>隐患整改情况统计口径：该任务范围内全部隐患中整改状态非"已整改"的记为未整改。</w:t>
      </w:r>
    </w:p>
    <w:p>
      <w:pPr>
        <w:pStyle w:val="ListNumber"/>
      </w:pPr>
      <w:r>
        <w:rPr>
          <w:rFonts w:ascii="Times New Roman" w:hAnsi="Times New Roman" w:eastAsia="宋体"/>
        </w:rPr>
        <w:t>"接收并分配人员"提交后任务状态流转为"进行中"，分配人员同步为巡查人员字段值，原"指派人员"被覆盖。</w:t>
      </w:r>
    </w:p>
    <w:p>
      <w:pPr>
        <w:pStyle w:val="ListNumber"/>
      </w:pPr>
      <w:r>
        <w:rPr>
          <w:rFonts w:ascii="Times New Roman" w:hAnsi="Times New Roman" w:eastAsia="宋体"/>
        </w:rPr>
        <w:t>"退回任务"提交后任务状态流转为"任务回退"，创建人在任务管理列表与新增页可见退回横幅。</w:t>
      </w:r>
    </w:p>
    <w:p>
      <w:pPr>
        <w:pStyle w:val="ListNumber"/>
      </w:pPr>
      <w:r>
        <w:rPr>
          <w:rFonts w:ascii="Times New Roman" w:hAnsi="Times New Roman" w:eastAsia="宋体"/>
        </w:rPr>
        <w:t>任务处理面板仅对"待接收"状态且当前用户属于接收单位的账号显示；其余状态或角色不可见。</w:t>
      </w:r>
    </w:p>
    <w:p>
      <w:pPr>
        <w:pStyle w:val="ListNumber"/>
      </w:pPr>
      <w:r>
        <w:rPr>
          <w:rFonts w:ascii="Times New Roman" w:hAnsi="Times New Roman" w:eastAsia="宋体"/>
        </w:rPr>
        <w:t>风险分布徽标按房屋风险档案等级统计：第三类（红）、第二类（黄）、第一类（蓝）。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3.7 交互逻辑</w:t>
      </w:r>
    </w:p>
    <w:p>
      <w:pPr>
        <w:pStyle w:val="ListNumber"/>
      </w:pPr>
      <w:r>
        <w:rPr>
          <w:rFonts w:ascii="Times New Roman" w:hAnsi="Times New Roman" w:eastAsia="宋体"/>
        </w:rPr>
        <w:t>页面采用左右布局：左侧为主内容（流转条+三个Tab），右侧为固定定位的任务处理面板，滚动时随动吸附。</w:t>
      </w:r>
    </w:p>
    <w:p>
      <w:pPr>
        <w:pStyle w:val="ListNumber"/>
      </w:pPr>
      <w:r>
        <w:rPr>
          <w:rFonts w:ascii="Times New Roman" w:hAnsi="Times New Roman" w:eastAsia="宋体"/>
        </w:rPr>
        <w:t>Tab 切换：任务基本信息/巡查房屋清单/发现隐患清单，角标数量随数据实时刷新，切换不刷新页面。</w:t>
      </w:r>
    </w:p>
    <w:p>
      <w:pPr>
        <w:pStyle w:val="ListNumber"/>
      </w:pPr>
      <w:r>
        <w:rPr>
          <w:rFonts w:ascii="Times New Roman" w:hAnsi="Times New Roman" w:eastAsia="宋体"/>
        </w:rPr>
        <w:t>点击房屋编号或"查看"打开点位详情弹窗，弹窗内展示该户巡查记录与照片。</w:t>
      </w:r>
    </w:p>
    <w:p>
      <w:pPr>
        <w:pStyle w:val="ListNumber"/>
      </w:pPr>
      <w:r>
        <w:rPr>
          <w:rFonts w:ascii="Times New Roman" w:hAnsi="Times New Roman" w:eastAsia="宋体"/>
        </w:rPr>
        <w:t>处理方式单选切换时，下方表单区域联动显示"分配人员"或"退回原因"输入区。</w:t>
      </w:r>
    </w:p>
    <w:p>
      <w:pPr>
        <w:pStyle w:val="ListNumber"/>
      </w:pPr>
      <w:r>
        <w:rPr>
          <w:rFonts w:ascii="Times New Roman" w:hAnsi="Times New Roman" w:eastAsia="宋体"/>
        </w:rPr>
        <w:t>"确认提交"前执行必填校验；"暂存"按钮将当前选择保存为草稿，不触发状态流转。</w:t>
      </w:r>
    </w:p>
    <w:p>
      <w:pPr>
        <w:pStyle w:val="ListNumber"/>
      </w:pPr>
      <w:r>
        <w:rPr>
          <w:rFonts w:ascii="Times New Roman" w:hAnsi="Times New Roman" w:eastAsia="宋体"/>
        </w:rPr>
        <w:t>提交退回弹出二次确认："确认退回该任务至创建人？退回后任务将标记为任务回退。"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未选择处理方式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请选择处理方式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接收未选人员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请选择分配人员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退回未填原因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请填写退回原因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房屋清单为空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暂无巡查房屋数据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Tab 内空状态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隐患清单为空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暂未发现隐患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Tab 内空状态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处理意见已暂存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接收成功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任务接收成功，已分配至【姓名】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退回成功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任务已退回至创建人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重复提交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任务状态已变更，请刷新后重试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Toast（红）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查看详情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本镇任务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本单位及下辖任务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接收并分配人员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退回任务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暂存处理意见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</w:tbl>
    <w:p/>
    <w:p>
      <w:r>
        <w:rPr>
          <w:rFonts w:ascii="Times New Roman" w:hAnsi="Times New Roman" w:eastAsia="宋体"/>
        </w:rPr>
        <w:t>审计规则：接收、分配、退回操作记录操作人、时间、处理意见全文；状态流转自动写入流转时间轴，不可删除。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detail_view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task_id、task_type、status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tab_switch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Tab 切换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tab_name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查看房屋点位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house_no、risk_level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issue_view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查看隐患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issue_id、level、rectify_status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task_accept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接收并分配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task_id、assignee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task_reject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退回任务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task_id、reason_length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action_stash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暂存处理意见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3.11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待接收任务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接收单位管理员打开详情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右侧面板可见，流转条停留在"接收"节点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接收任务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选择人员并确认提交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状态变为进行中，处理面板隐藏，Toast 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退回任务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填原因并确认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状态变为任务回退，流转记录追加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必填校验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未选人员直接提交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红字拦截，状态不变化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空隐患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切换隐患Tab且无数据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显示"暂未发现隐患"空状态，角标为0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已完成任务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打开已完成任务详情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处理面板不展示，完成时间显示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进度更新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H5完成一户巡查后刷新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进度条百分比+1户，房屋清单状态变为已巡查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普通用户访问他镇任务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列表不可见该任务，直接访问URL提示无权限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4 风险巡查任务调整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4.1 功能概述</w:t>
      </w:r>
    </w:p>
    <w:p>
      <w:r>
        <w:rPr>
          <w:rFonts w:ascii="Times New Roman" w:hAnsi="Times New Roman" w:eastAsia="宋体"/>
        </w:rPr>
        <w:t>风险巡查任务调整页（rural-risk-task-adjust.html）面向已发布任务的变更管理，支持调整截止时间、调整巡查人员、调整巡查房屋、任务终止四类调整，并提供调整原因留痕、草稿暂存与流转记录时间轴展示，保障任务变更全程可追溯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4.2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调整类型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按钮组单选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枚举：调整截止时间、调整巡查人员、调整巡查房屋、任务终止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新截止时间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日期选择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调整时间必填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不得早于当前日期；当前截止时间以禁用输入框回显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新巡查人员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组织树弹窗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调整人员必填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单选，当前人员以禁用输入框回显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新增巡查房屋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房屋选择弹窗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调整房屋时可选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从房屋库追加，追加列表与既有列表合并展示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调整原因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多行文本框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前三类必填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不少于10字，写入流转记录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终止原因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多行文本框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任务终止必填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不少于10字，写入流转记录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4.3 输出字段</w:t>
      </w:r>
    </w:p>
    <w:p>
      <w:pPr>
        <w:pStyle w:val="ListNumber"/>
      </w:pPr>
      <w:r>
        <w:rPr>
          <w:rFonts w:ascii="Times New Roman" w:hAnsi="Times New Roman" w:eastAsia="宋体"/>
        </w:rPr>
        <w:t>顶部任务状态流转条（与详情页一致）。</w:t>
      </w:r>
    </w:p>
    <w:p>
      <w:pPr>
        <w:pStyle w:val="ListNumber"/>
      </w:pPr>
      <w:r>
        <w:rPr>
          <w:rFonts w:ascii="Times New Roman" w:hAnsi="Times New Roman" w:eastAsia="宋体"/>
        </w:rPr>
        <w:t>三个 Tab：任务基本信息、巡查房屋清单、发现隐患清单（字段同第3章3.3节，全部只读）。</w:t>
      </w:r>
    </w:p>
    <w:p>
      <w:pPr>
        <w:pStyle w:val="ListNumber"/>
      </w:pPr>
      <w:r>
        <w:rPr>
          <w:rFonts w:ascii="Times New Roman" w:hAnsi="Times New Roman" w:eastAsia="宋体"/>
        </w:rPr>
        <w:t>巡查房屋调整面板：既有房屋列表，标注"已巡查"（绿，不可移除）/"待巡查"（灰，含删除按钮）。</w:t>
      </w:r>
    </w:p>
    <w:p>
      <w:pPr>
        <w:pStyle w:val="ListNumber"/>
      </w:pPr>
      <w:r>
        <w:rPr>
          <w:rFonts w:ascii="Times New Roman" w:hAnsi="Times New Roman" w:eastAsia="宋体"/>
        </w:rPr>
        <w:t>流转记录时间轴：节点类型（任务创建/任务下发/任务接收/任务调整/任务终止）+操作人+时间+描述。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4.4 查询条件</w:t>
      </w:r>
    </w:p>
    <w:p>
      <w:r>
        <w:rPr>
          <w:rFonts w:ascii="Times New Roman" w:hAnsi="Times New Roman" w:eastAsia="宋体"/>
        </w:rPr>
        <w:t>无（本页为操作页）。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调整编辑中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调整内容填写过程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打开页面选择调整类型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确认调整或暂存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对应调整面板展开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调整草稿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调整内容暂存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点击"暂存"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再次编辑确认或失效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重新进入时自动回填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已调整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调整已生效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点击"确认调整"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流转记录新增调整条目，任务字段更新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已终止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任务终止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点击"确认终止"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不可逆向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任务状态灰标签"已终止"，全任务只读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4.6 业务规则</w:t>
      </w:r>
    </w:p>
    <w:p>
      <w:pPr>
        <w:pStyle w:val="ListNumber"/>
      </w:pPr>
      <w:r>
        <w:rPr>
          <w:rFonts w:ascii="Times New Roman" w:hAnsi="Times New Roman" w:eastAsia="宋体"/>
        </w:rPr>
        <w:t>仅"待接收""进行中"状态任务允许调整；"已完成""任务回退""已终止"任务进入页面时调整区整体禁用并提示。</w:t>
      </w:r>
    </w:p>
    <w:p>
      <w:pPr>
        <w:pStyle w:val="ListNumber"/>
      </w:pPr>
      <w:r>
        <w:rPr>
          <w:rFonts w:ascii="Times New Roman" w:hAnsi="Times New Roman" w:eastAsia="宋体"/>
        </w:rPr>
        <w:t>已巡查房屋不可从巡查范围中移除（保护历史巡查数据），仅"待巡查"房屋可移除。</w:t>
      </w:r>
    </w:p>
    <w:p>
      <w:pPr>
        <w:pStyle w:val="ListNumber"/>
      </w:pPr>
      <w:r>
        <w:rPr>
          <w:rFonts w:ascii="Times New Roman" w:hAnsi="Times New Roman" w:eastAsia="宋体"/>
        </w:rPr>
        <w:t>调整巡查人员仅允许在接收单位内部人员范围内选择；如需变更接收单位，须终止任务后重新创建。</w:t>
      </w:r>
    </w:p>
    <w:p>
      <w:pPr>
        <w:pStyle w:val="ListNumber"/>
      </w:pPr>
      <w:r>
        <w:rPr>
          <w:rFonts w:ascii="Times New Roman" w:hAnsi="Times New Roman" w:eastAsia="宋体"/>
        </w:rPr>
        <w:t>新截止时间早于当前日期时禁止提交；任务已逾期时允许将截止时间调整至未来日期以解除逾期标记。</w:t>
      </w:r>
    </w:p>
    <w:p>
      <w:pPr>
        <w:pStyle w:val="ListNumber"/>
      </w:pPr>
      <w:r>
        <w:rPr>
          <w:rFonts w:ascii="Times New Roman" w:hAnsi="Times New Roman" w:eastAsia="宋体"/>
        </w:rPr>
        <w:t>任务终止须二次确认，终止后任务不可恢复，未整改隐患自动转入隐患库跟踪。</w:t>
      </w:r>
    </w:p>
    <w:p>
      <w:pPr>
        <w:pStyle w:val="ListNumber"/>
      </w:pPr>
      <w:r>
        <w:rPr>
          <w:rFonts w:ascii="Times New Roman" w:hAnsi="Times New Roman" w:eastAsia="宋体"/>
        </w:rPr>
        <w:t>每次调整均生成一条流转记录，包含调整类型、调整前后值、原因、操作人、时间。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4.7 交互逻辑</w:t>
      </w:r>
    </w:p>
    <w:p>
      <w:pPr>
        <w:pStyle w:val="ListNumber"/>
      </w:pPr>
      <w:r>
        <w:rPr>
          <w:rFonts w:ascii="Times New Roman" w:hAnsi="Times New Roman" w:eastAsia="宋体"/>
        </w:rPr>
        <w:t>页面顶部吸附展示任务状态流转条；左侧 Tab 区只读展示任务三视图，右侧为调整类型选择与表单区。</w:t>
      </w:r>
    </w:p>
    <w:p>
      <w:pPr>
        <w:pStyle w:val="ListNumber"/>
      </w:pPr>
      <w:r>
        <w:rPr>
          <w:rFonts w:ascii="Times New Roman" w:hAnsi="Times New Roman" w:eastAsia="宋体"/>
        </w:rPr>
        <w:t>点击四个调整类型按钮切换对应面板，同一时间仅展开一个面板。</w:t>
      </w:r>
    </w:p>
    <w:p>
      <w:pPr>
        <w:pStyle w:val="ListNumber"/>
      </w:pPr>
      <w:r>
        <w:rPr>
          <w:rFonts w:ascii="Times New Roman" w:hAnsi="Times New Roman" w:eastAsia="宋体"/>
        </w:rPr>
        <w:t>每个面板含"确认调整（或确认终止）"与"暂存"按钮；暂存内容按任务+调整类型维度保存，重新进入自动回填。</w:t>
      </w:r>
    </w:p>
    <w:p>
      <w:pPr>
        <w:pStyle w:val="ListNumber"/>
      </w:pPr>
      <w:r>
        <w:rPr>
          <w:rFonts w:ascii="Times New Roman" w:hAnsi="Times New Roman" w:eastAsia="宋体"/>
        </w:rPr>
        <w:t>新增巡查房屋弹窗支持按镇/街道、村居委、关键词筛选并多选，确认后并入房屋列表。</w:t>
      </w:r>
    </w:p>
    <w:p>
      <w:pPr>
        <w:pStyle w:val="ListNumber"/>
      </w:pPr>
      <w:r>
        <w:rPr>
          <w:rFonts w:ascii="Times New Roman" w:hAnsi="Times New Roman" w:eastAsia="宋体"/>
        </w:rPr>
        <w:t>已巡查房屋行的删除按钮不渲染；鼠标悬停"已巡查"标签显示"已巡查房屋不可移除"提示。</w:t>
      </w:r>
    </w:p>
    <w:p>
      <w:pPr>
        <w:pStyle w:val="ListNumber"/>
      </w:pPr>
      <w:r>
        <w:rPr>
          <w:rFonts w:ascii="Times New Roman" w:hAnsi="Times New Roman" w:eastAsia="宋体"/>
        </w:rPr>
        <w:t>确认终止弹出二次确认框："确认终止该任务？终止后任务不可恢复，未整改隐患将转入隐患库。"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不可调整状态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当前任务状态为【状态名】，不允许调整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调整区顶部提示条（橙）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新截止时间为过去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新截止时间不得早于当前日期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原因不足10字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调整原因不少于10字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移除已巡查房屋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已巡查房屋不可移除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未做变更提交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调整内容与当前值一致，无需调整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调整内容已暂存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调整成功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任务调整成功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Toast（绿）并刷新流转记录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终止成功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任务已终止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Toast（绿）并返回任务管理页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进入调整页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全部任务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调整截止时间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调整巡查人员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调整巡查房屋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任务终止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本单位任务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全部任务</w:t>
            </w:r>
          </w:p>
        </w:tc>
      </w:tr>
    </w:tbl>
    <w:p/>
    <w:p>
      <w:r>
        <w:rPr>
          <w:rFonts w:ascii="Times New Roman" w:hAnsi="Times New Roman" w:eastAsia="宋体"/>
        </w:rPr>
        <w:t>审计规则：四类调整与暂存均记录操作人、时间、IP、调整前后值；流转时间轴对所有人可见，记录不可编辑、不可删除。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adjust_entry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task_id、status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adjust_type_switch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切换调整类型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from_type、to_type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house_add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新增巡查房屋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task_id、新增户数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house_remove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移除待巡查房屋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task_id、house_no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house_remove_block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尝试移除已巡查房屋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house_no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adjust_submit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确认调整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task_id、type、变更字段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adjust_stash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task_id、type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task_terminate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确认终止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task_id、reason_length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4.11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正常调整时间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选择新截止日期并确认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任务截至日期更新，流转记录新增条目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已巡查保护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查看房屋列表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已巡查房屋无删除按钮，悬停提示保护原因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移除待巡查房屋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点击待巡查房屋删除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房屋从列表移除并可确认提交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状态拦截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打开已完成任务调整页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调整区禁用并显示状态提示条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终止流程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填终止原因并确认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二次确认后任务状态变为已终止，返回列表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暂存回填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暂存后重新进入页面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对应面板自动展开并回填已填内容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原因校验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原因填写5个字提交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红字拦截，不触发提交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普通用户访问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无操作按钮或直接拦截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5 巡查配置管理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5.1 功能概述</w:t>
      </w:r>
    </w:p>
    <w:p>
      <w:r>
        <w:rPr>
          <w:rFonts w:ascii="Times New Roman" w:hAnsi="Times New Roman" w:eastAsia="宋体"/>
        </w:rPr>
        <w:t>巡查配置管理页（patrol-task-config.html）用于维护农村自建房周期性/触发式巡查任务的自动生成规则。管理员可按风险等级、镇/街道、房屋类型配置生成周期与任务期限，系统按规则定时或触发式自动生成巡查任务；页面同时提供配置启停开关与近7日配置执行日志，实现巡查任务的自动化编排与运行监控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5.2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配置名称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模糊匹配配置名称关键字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风险等级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枚举：第三类（红）、第二类（黄）、第一类（蓝）；默认"全部"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镇/街道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枚举：南桥镇、奉城镇、四团镇、柘林镇、庄行镇、金汇镇、青村镇、海湾镇；默认"全部"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房屋类型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枚举：纯自住类、经营类、闲置类；默认"全部"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枚举：已启用、已暂停；默认"全部"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5.3 输出字段</w:t>
      </w:r>
    </w:p>
    <w:p>
      <w:r>
        <w:rPr>
          <w:rFonts w:ascii="Times New Roman" w:hAnsi="Times New Roman" w:eastAsia="宋体"/>
          <w:b/>
        </w:rPr>
        <w:t>配置列表：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配置名称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配置标题，加粗展示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任务类型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日常巡查/专项巡查/临时巡查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高（红）/中（橙）/低（蓝）文字着色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生成周期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如"每天 09:00""每周一、周四 08:00""触发条件：极端天气预警"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任务期限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"生成后 N 天"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乡镇/街道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适用街镇名称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巡查人员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默认巡查人员姓名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创建人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配置创建人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启停开关（toggle），开=已启用（蓝），关=已暂停（灰）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下次生成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下次计划生成时间（YYYY-MM-DD HH:mm），已暂停显示"—"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编辑、删除链接按钮</w:t>
            </w:r>
          </w:p>
        </w:tc>
      </w:tr>
    </w:tbl>
    <w:p/>
    <w:p>
      <w:r>
        <w:rPr>
          <w:rFonts w:ascii="Times New Roman" w:hAnsi="Times New Roman" w:eastAsia="宋体"/>
          <w:b/>
        </w:rPr>
        <w:t>配置执行日志（近7日时间轴）：</w:t>
      </w:r>
      <w:r>
        <w:rPr>
          <w:rFonts w:ascii="Times New Roman" w:hAnsi="Times New Roman" w:eastAsia="宋体"/>
        </w:rPr>
        <w:t xml:space="preserve"> 日志文本（如"「农村经营性自建房日常巡查」自动生成 1 个任务"）+ 执行时间（YYYY-MM-DD HH:mm:ss），时间轴节点按日期倒序。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5.4 查询条件</w:t>
      </w:r>
    </w:p>
    <w:p>
      <w:pPr>
        <w:pStyle w:val="ListNumber"/>
      </w:pPr>
      <w:r>
        <w:rPr>
          <w:rFonts w:ascii="Times New Roman" w:hAnsi="Times New Roman" w:eastAsia="宋体"/>
        </w:rPr>
        <w:t>配置名称、风险等级、镇/街道、房屋类型、状态支持组合查询，点击"查询"触发，点击"重置"恢复默认。</w:t>
      </w:r>
    </w:p>
    <w:p>
      <w:pPr>
        <w:pStyle w:val="ListNumber"/>
      </w:pPr>
      <w:r>
        <w:rPr>
          <w:rFonts w:ascii="Times New Roman" w:hAnsi="Times New Roman" w:eastAsia="宋体"/>
        </w:rPr>
        <w:t>配置名称为模糊匹配；其余条件为精确匹配。</w:t>
      </w:r>
    </w:p>
    <w:p>
      <w:pPr>
        <w:pStyle w:val="ListNumber"/>
      </w:pPr>
      <w:r>
        <w:rPr>
          <w:rFonts w:ascii="Times New Roman" w:hAnsi="Times New Roman" w:eastAsia="宋体"/>
        </w:rPr>
        <w:t>查询结果按创建时间倒序排列。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已启用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配置生效，按计划生成任务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新增配置或开启开关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暂停或删除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开关开启（蓝），显示下次生成时间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已暂停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配置停用不生成任务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关闭开关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重新启用或删除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开关关闭（灰），下次生成显示"—"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已删除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配置移除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点击删除并二次确认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不可恢复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列表移除该条记录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5.6 业务规则</w:t>
      </w:r>
    </w:p>
    <w:p>
      <w:pPr>
        <w:pStyle w:val="ListNumber"/>
      </w:pPr>
      <w:r>
        <w:rPr>
          <w:rFonts w:ascii="Times New Roman" w:hAnsi="Times New Roman" w:eastAsia="宋体"/>
        </w:rPr>
        <w:t>配置到点自动生成巡查任务，任务继承配置中的任务类型、风险等级（映射紧急程度：第三类→高、第二类→中、第一类→低）、镇/街道、巡查人员。</w:t>
      </w:r>
    </w:p>
    <w:p>
      <w:pPr>
        <w:pStyle w:val="ListNumber"/>
      </w:pPr>
      <w:r>
        <w:rPr>
          <w:rFonts w:ascii="Times New Roman" w:hAnsi="Times New Roman" w:eastAsia="宋体"/>
        </w:rPr>
        <w:t>生成任务的开始日期为生成当日，截至日期=生成日期+任务期限天数。</w:t>
      </w:r>
    </w:p>
    <w:p>
      <w:pPr>
        <w:pStyle w:val="ListNumber"/>
      </w:pPr>
      <w:r>
        <w:rPr>
          <w:rFonts w:ascii="Times New Roman" w:hAnsi="Times New Roman" w:eastAsia="宋体"/>
        </w:rPr>
        <w:t>触发式配置（如"极端天气预警"）不计算下次生成时间，由外部预警事件驱动生成。</w:t>
      </w:r>
    </w:p>
    <w:p>
      <w:pPr>
        <w:pStyle w:val="ListNumber"/>
      </w:pPr>
      <w:r>
        <w:rPr>
          <w:rFonts w:ascii="Times New Roman" w:hAnsi="Times New Roman" w:eastAsia="宋体"/>
        </w:rPr>
        <w:t>已暂停配置不参与自动生成；恢复启用后按下一计划时点生成，不补生成暂停期间任务。</w:t>
      </w:r>
    </w:p>
    <w:p>
      <w:pPr>
        <w:pStyle w:val="ListNumber"/>
      </w:pPr>
      <w:r>
        <w:rPr>
          <w:rFonts w:ascii="Times New Roman" w:hAnsi="Times New Roman" w:eastAsia="宋体"/>
        </w:rPr>
        <w:t>每次自动生成写入配置执行日志，日志保留近7日记录。</w:t>
      </w:r>
    </w:p>
    <w:p>
      <w:pPr>
        <w:pStyle w:val="ListNumber"/>
      </w:pPr>
      <w:r>
        <w:rPr>
          <w:rFonts w:ascii="Times New Roman" w:hAnsi="Times New Roman" w:eastAsia="宋体"/>
        </w:rPr>
        <w:t>删除配置不影响已生成的历史任务。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5.7 交互逻辑</w:t>
      </w:r>
    </w:p>
    <w:p>
      <w:pPr>
        <w:pStyle w:val="ListNumber"/>
      </w:pPr>
      <w:r>
        <w:rPr>
          <w:rFonts w:ascii="Times New Roman" w:hAnsi="Times New Roman" w:eastAsia="宋体"/>
        </w:rPr>
        <w:t>状态列为开关控件，点击即时切换启停状态，无需额外确认，切换后"下次生成"列联动刷新。</w:t>
      </w:r>
    </w:p>
    <w:p>
      <w:pPr>
        <w:pStyle w:val="ListNumber"/>
      </w:pPr>
      <w:r>
        <w:rPr>
          <w:rFonts w:ascii="Times New Roman" w:hAnsi="Times New Roman" w:eastAsia="宋体"/>
        </w:rPr>
        <w:t>点击"新增配置"跳转 rural-risk-patrol-add.html；在 iframe 内嵌场景下通过 postMessage 通知父页面路由跳转。</w:t>
      </w:r>
    </w:p>
    <w:p>
      <w:pPr>
        <w:pStyle w:val="ListNumber"/>
      </w:pPr>
      <w:r>
        <w:rPr>
          <w:rFonts w:ascii="Times New Roman" w:hAnsi="Times New Roman" w:eastAsia="宋体"/>
        </w:rPr>
        <w:t>点击"编辑"跳转新增配置页并携带配置编号，表单回填全部字段。</w:t>
      </w:r>
    </w:p>
    <w:p>
      <w:pPr>
        <w:pStyle w:val="ListNumber"/>
      </w:pPr>
      <w:r>
        <w:rPr>
          <w:rFonts w:ascii="Times New Roman" w:hAnsi="Times New Roman" w:eastAsia="宋体"/>
        </w:rPr>
        <w:t>点击"删除"弹出二次确认："确认删除该巡查配置？删除后不再自动生成任务。"</w:t>
      </w:r>
    </w:p>
    <w:p>
      <w:pPr>
        <w:pStyle w:val="ListNumber"/>
      </w:pPr>
      <w:r>
        <w:rPr>
          <w:rFonts w:ascii="Times New Roman" w:hAnsi="Times New Roman" w:eastAsia="宋体"/>
        </w:rPr>
        <w:t>执行日志时间轴自动滚动至最新一条。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列表无数据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暂无巡查配置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表格空状态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筛选无结果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未查询到符合条件的配置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表格空状态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删除二次确认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确认删除该巡查配置？删除后不再自动生成任务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确认弹窗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删除成功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配置已删除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启停切换成功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配置已启用/配置已暂停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日志为空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近7日暂无执行记录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时间轴空状态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查看配置列表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新增/编辑配置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启停配置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删除配置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</w:tbl>
    <w:p/>
    <w:p>
      <w:r>
        <w:rPr>
          <w:rFonts w:ascii="Times New Roman" w:hAnsi="Times New Roman" w:eastAsia="宋体"/>
        </w:rPr>
        <w:t>审计规则：配置新增、编辑、启停、删除及每次自动生成任务均记录操作人/触发源、时间、配置编号；自动生成的任务在流转记录中标注"由配置【配置名称】自动生成"。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config_list_view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筛选条件快照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config_search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点击查询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条件JSON、结果数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config_toggle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切换启停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config_id、to_status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config_add_entry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点击新增配置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config_edit_entry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点击编辑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config_id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config_delete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确认删除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config_id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auto_task_generated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系统自动生成任务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config_id、task_id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5.11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打开页面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列表按创建时间倒序展示，开关状态正确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组合筛选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选风险等级+状态查询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仅显示同时满足条件的配置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启停切换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关闭某配置开关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 提示已暂停，下次生成列变为"—"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删除流程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点击删除并确认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二次确认后记录移除，Toast 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自动生成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到达计划时点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系统生成任务且日志新增一条执行记录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触发式配置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查看触发式配置行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生成周期显示触发条件，下次生成为"—"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普通用户访问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页面无入口或直接拦截；部门管理员无删除按钮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6 新增巡查任务配置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6.1 功能概述</w:t>
      </w:r>
    </w:p>
    <w:p>
      <w:r>
        <w:rPr>
          <w:rFonts w:ascii="Times New Roman" w:hAnsi="Times New Roman" w:eastAsia="宋体"/>
        </w:rPr>
        <w:t>新增巡查任务配置页（rural-risk-patrol-add.html）通过"基本信息→选择范围→确认发布"三步向导创建巡查任务自动生成配置，支持每天/每周/每月/每年四种生成周期及细粒度生成日设置，并按任务类型差异化圈定巡查范围（日常巡查按项目列表、专项/临时巡查按镇/街道+风险清单+自定义检查项），是巡查配置管理的录入端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6.2 输入字段</w:t>
      </w:r>
    </w:p>
    <w:p>
      <w:r>
        <w:rPr>
          <w:rFonts w:ascii="Times New Roman" w:hAnsi="Times New Roman" w:eastAsia="宋体"/>
          <w:b/>
        </w:rPr>
        <w:t>第1步 基本信息：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任务名称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作为生成任务的任务名称前缀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任务类型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枚举：日常巡查、专项巡查、临时巡查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紧急程度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枚举：高（红）、中（橙）、低（蓝）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指派单位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组织树弹窗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单选接收单位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指派人员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组织树弹窗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须先选指派单位；不选由接收单位自主分配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任务期限（生成后X天）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数字输入框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正整数，默认3，最小1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任务生成周期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枚举：每天、每周、每月、每年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生成时间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时间选择框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默认 09:00，各周期通用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每周生成日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周期为每周必填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周一至周日多选，默认周一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每月生成日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周期为每月必填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1日至31日及"月末"多选，默认1日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每年生成月份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周期为每年必填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1月至12月多选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每年每月生成日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周期为每年必填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1日至31日及"月末"多选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任务要求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多行文本框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巡查要求说明，随任务生成带入</w:t>
            </w:r>
          </w:p>
        </w:tc>
      </w:tr>
    </w:tbl>
    <w:p/>
    <w:p>
      <w:r>
        <w:rPr>
          <w:rFonts w:ascii="Times New Roman" w:hAnsi="Times New Roman" w:eastAsia="宋体"/>
          <w:b/>
        </w:rPr>
        <w:t>第2步 选择范围：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所属街镇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日常必填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项目列表筛选条件，枚举10个镇/街道，默认"全部街镇"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房屋类别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下拉选择框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枚举：常规自建房、重点自建房、在建自建房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关键词搜索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匹配项目名称、地址、编号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项目列表勾选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日常必填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支持表头全选当前页，分页每页10条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巡查镇/街道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卡片多选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专项/临时必填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卡片网格多选，支持全选/重置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风险清单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复选框列表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专项/临时必填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展示清单名称、版本号、生成时间、条目数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自定义检查项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动态表格录入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列：主项、分项、分项内容、风险辨识、可能导致事故、风险等级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6.3 输出字段</w:t>
      </w:r>
    </w:p>
    <w:p>
      <w:r>
        <w:rPr>
          <w:rFonts w:ascii="Times New Roman" w:hAnsi="Times New Roman" w:eastAsia="宋体"/>
          <w:b/>
        </w:rPr>
        <w:t>项目列表（日常巡查）：</w:t>
      </w:r>
      <w:r>
        <w:rPr>
          <w:rFonts w:ascii="Times New Roman" w:hAnsi="Times New Roman" w:eastAsia="宋体"/>
        </w:rPr>
        <w:t xml:space="preserve"> 勾选框、项目名称、所属街镇、房屋类别、详细地址、风险分布（计数徽标）、最近巡查时间；列表上方显示"共 N 项，筛选后 M 项"统计；底部已选栏展示已选项目标签及数量。</w:t>
      </w:r>
    </w:p>
    <w:p>
      <w:r>
        <w:rPr>
          <w:rFonts w:ascii="Times New Roman" w:hAnsi="Times New Roman" w:eastAsia="宋体"/>
          <w:b/>
        </w:rPr>
        <w:t>第3步 确认发布（只读回显）：</w:t>
      </w:r>
      <w:r>
        <w:rPr>
          <w:rFonts w:ascii="Times New Roman" w:hAnsi="Times New Roman" w:eastAsia="宋体"/>
        </w:rPr>
        <w:t xml:space="preserve"> 任务名称、任务类型、紧急程度、指派单位、指派人员、任务期限、生成周期描述（如"每周一、周四 08:00"）、巡查范围汇总、任务要求。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6.4 查询条件</w:t>
      </w:r>
    </w:p>
    <w:p>
      <w:r>
        <w:rPr>
          <w:rFonts w:ascii="Times New Roman" w:hAnsi="Times New Roman" w:eastAsia="宋体"/>
        </w:rPr>
        <w:t>仅第2步日常巡查项目列表含局部筛选：所属街镇、房屋类别、关键词，点击"查询"过滤当前页数据；筛选不影响已勾选项目。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编辑中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向导填写过程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打开页面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发布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步骤条高亮当前步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已启用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配置生效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确认发布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暂停或删除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配置管理页开关开启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已暂停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配置停用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管理页关闭开关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重新启用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开关关闭，下次生成"—"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6.6 业务规则</w:t>
      </w:r>
    </w:p>
    <w:p>
      <w:pPr>
        <w:pStyle w:val="ListNumber"/>
      </w:pPr>
      <w:r>
        <w:rPr>
          <w:rFonts w:ascii="Times New Roman" w:hAnsi="Times New Roman" w:eastAsia="宋体"/>
        </w:rPr>
        <w:t>生成周期联动规则：选"每天"仅展示生成时间；选"每周"追加每周生成日；选"每月"追加每月生成日；选"每年"追加每年生成月份与每月生成日。</w:t>
      </w:r>
    </w:p>
    <w:p>
      <w:pPr>
        <w:pStyle w:val="ListNumber"/>
      </w:pPr>
      <w:r>
        <w:rPr>
          <w:rFonts w:ascii="Times New Roman" w:hAnsi="Times New Roman" w:eastAsia="宋体"/>
        </w:rPr>
        <w:t>每周/每月/每年生成日至少勾选一项方可进入下一步。</w:t>
      </w:r>
    </w:p>
    <w:p>
      <w:pPr>
        <w:pStyle w:val="ListNumber"/>
      </w:pPr>
      <w:r>
        <w:rPr>
          <w:rFonts w:ascii="Times New Roman" w:hAnsi="Times New Roman" w:eastAsia="宋体"/>
        </w:rPr>
        <w:t>日常巡查范围以勾选项目（房屋）为准，至少勾选1项；专项/临时巡查至少选择1个镇/街道且选择1份风险清单。</w:t>
      </w:r>
    </w:p>
    <w:p>
      <w:pPr>
        <w:pStyle w:val="ListNumber"/>
      </w:pPr>
      <w:r>
        <w:rPr>
          <w:rFonts w:ascii="Times New Roman" w:hAnsi="Times New Roman" w:eastAsia="宋体"/>
        </w:rPr>
        <w:t>每月31日对无31日的月份自动跳过；"月末"选项按当月最后一日生成。</w:t>
      </w:r>
    </w:p>
    <w:p>
      <w:pPr>
        <w:pStyle w:val="ListNumber"/>
      </w:pPr>
      <w:r>
        <w:rPr>
          <w:rFonts w:ascii="Times New Roman" w:hAnsi="Times New Roman" w:eastAsia="宋体"/>
        </w:rPr>
        <w:t>发布的配置默认状态为"已启用"，下次生成时间按规则即时计算。</w:t>
      </w:r>
    </w:p>
    <w:p>
      <w:pPr>
        <w:pStyle w:val="ListNumber"/>
      </w:pPr>
      <w:r>
        <w:rPr>
          <w:rFonts w:ascii="Times New Roman" w:hAnsi="Times New Roman" w:eastAsia="宋体"/>
        </w:rPr>
        <w:t>风险清单选定后绑定版本号，清单版本升级不自动切换，需在配置中重新选择。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6.7 交互逻辑</w:t>
      </w:r>
    </w:p>
    <w:p>
      <w:pPr>
        <w:pStyle w:val="ListNumber"/>
      </w:pPr>
      <w:r>
        <w:rPr>
          <w:rFonts w:ascii="Times New Roman" w:hAnsi="Times New Roman" w:eastAsia="宋体"/>
        </w:rPr>
        <w:t>步骤条与底部"上一步/下一步"联动，校验不通过停留当前步并红字提示。</w:t>
      </w:r>
    </w:p>
    <w:p>
      <w:pPr>
        <w:pStyle w:val="ListNumber"/>
      </w:pPr>
      <w:r>
        <w:rPr>
          <w:rFonts w:ascii="Times New Roman" w:hAnsi="Times New Roman" w:eastAsia="宋体"/>
        </w:rPr>
        <w:t>任务生成周期下拉变更时，对应生成日设置区域动态显示/隐藏。</w:t>
      </w:r>
    </w:p>
    <w:p>
      <w:pPr>
        <w:pStyle w:val="ListNumber"/>
      </w:pPr>
      <w:r>
        <w:rPr>
          <w:rFonts w:ascii="Times New Roman" w:hAnsi="Times New Roman" w:eastAsia="宋体"/>
        </w:rPr>
        <w:t>项目列表分页切换保留跨页勾选状态；"全选当前页"仅作用于当前页。</w:t>
      </w:r>
    </w:p>
    <w:p>
      <w:pPr>
        <w:pStyle w:val="ListNumber"/>
      </w:pPr>
      <w:r>
        <w:rPr>
          <w:rFonts w:ascii="Times New Roman" w:hAnsi="Times New Roman" w:eastAsia="宋体"/>
        </w:rPr>
        <w:t>已选项目/镇/街道/清单均以底部或下方标签条展示，可单个移除或"清空全部"。</w:t>
      </w:r>
    </w:p>
    <w:p>
      <w:pPr>
        <w:pStyle w:val="ListNumber"/>
      </w:pPr>
      <w:r>
        <w:rPr>
          <w:rFonts w:ascii="Times New Roman" w:hAnsi="Times New Roman" w:eastAsia="宋体"/>
        </w:rPr>
        <w:t>第3步点击"确认发布"弹出二次确认："确认发布该巡查配置？系统将按设定周期自动生成任务。"</w:t>
      </w:r>
    </w:p>
    <w:p>
      <w:pPr>
        <w:pStyle w:val="ListNumber"/>
      </w:pPr>
      <w:r>
        <w:rPr>
          <w:rFonts w:ascii="Times New Roman" w:hAnsi="Times New Roman" w:eastAsia="宋体"/>
        </w:rPr>
        <w:t>被退回场景沿用退回横幅组件（横幅+历史退回记录折叠面板）。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必填项未填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请填写【字段名称】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任务期限非正整数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任务期限须为不小于1的整数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生成日未勾选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请至少选择一个生成日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日常未勾选项目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请至少勾选1个巡查项目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专项未选镇或清单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请选择巡查镇/街道及风险清单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未选指派单位点人员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请先选择指派单位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发布成功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巡查配置发布成功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Toast（绿）并返回配置管理页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进入新增配置页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发布配置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</w:tbl>
    <w:p/>
    <w:p>
      <w:r>
        <w:rPr>
          <w:rFonts w:ascii="Times New Roman" w:hAnsi="Times New Roman" w:eastAsia="宋体"/>
        </w:rPr>
        <w:t>审计规则：配置发布记录操作人、时间、周期规则JSON、范围快照；编辑既有配置时记录变更前后差异。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wizard_step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步骤切换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step_from、step_to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cycle_change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切换生成周期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cycle_type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project_select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勾选项目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选中数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risk_list_select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勾选清单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清单名、版本号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config_publish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确认发布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周期类型、范围规模、期限天数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6.11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周期联动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依次切换每天/每周/每月/每年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对应生成日设置区正确显隐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每周配置发布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选每周+周一四+08:00并发布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配置列表生成周期显示"每周一、周四 08:00"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日常范围校验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未勾选项目点击下一步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 拦截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跨页勾选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第1页勾选后切第2页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已选栏数量保留累计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月末规则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选每月+月末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确认页显示"每月月末 HH:mm"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发布成功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完成三步确认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返回配置管理页且新配置状态为已启用，下次生成时间正确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普通用户访问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拦截或无入口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7 巡查任务分析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7.1 功能概述</w:t>
      </w:r>
    </w:p>
    <w:p>
      <w:r>
        <w:rPr>
          <w:rFonts w:ascii="Times New Roman" w:hAnsi="Times New Roman" w:eastAsia="宋体"/>
        </w:rPr>
        <w:t>巡查任务分析页（patrol-task-analysis.html）面向管理层提供农村自建房巡查工作的可视化决策视图，采用"左中右"三栏布局：左侧区域列表展示各镇/街道核心指标，中间为 GIS 地图（含图层控制、图例、时间轴回放）与近7天巡查发现趋势图，右侧为风险等级分布饼图与镇/街道巡查完成排名，实现巡查态势一屏总览。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7.2 输入字段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图层控制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复选开关列表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巡查任务图层、风险隐患图层、整改情况图层，默认全部开启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时间轴滑块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滑块控件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范围近30日，拖动按日回放点位分布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时间粒度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枚举：日、周、月，默认"周"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播放控制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按钮组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快退、播放/暂停、快进，自动按粒度步进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7.3 输出字段</w:t>
      </w:r>
    </w:p>
    <w:p>
      <w:r>
        <w:rPr>
          <w:rFonts w:ascii="Times New Roman" w:hAnsi="Times New Roman" w:eastAsia="宋体"/>
          <w:b/>
        </w:rPr>
        <w:t>左侧区域列表（每镇/街道一卡片）：</w:t>
      </w:r>
      <w:r>
        <w:rPr>
          <w:rFonts w:ascii="Times New Roman" w:hAnsi="Times New Roman" w:eastAsia="宋体"/>
        </w:rPr>
        <w:t xml:space="preserve"> 区域名称、完成率（%）、隐患数（处）、整改率（%）；点击卡片联动地图定位与右侧面板数据。</w:t>
      </w:r>
    </w:p>
    <w:p>
      <w:r>
        <w:rPr>
          <w:rFonts w:ascii="Times New Roman" w:hAnsi="Times New Roman" w:eastAsia="宋体"/>
          <w:b/>
        </w:rPr>
        <w:t>中间地图：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点位标记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巡查任务（蓝点）、风险隐患（按第一/二/三类显示蓝/黄/红填充色）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整改状态形状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未整改（实心方块红）、整改中（环形红）、已完成整改（带勾方块）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点位弹窗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名称、地址、风险等级、隐患数、整改状态，含"查看详情"按钮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图例说明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风险等级填充色（第三类红/第二类黄/第一类蓝/巡查任务蓝）与整改状态形状图例</w:t>
            </w:r>
          </w:p>
        </w:tc>
      </w:tr>
    </w:tbl>
    <w:p/>
    <w:p>
      <w:r>
        <w:rPr>
          <w:rFonts w:ascii="Times New Roman" w:hAnsi="Times New Roman" w:eastAsia="宋体"/>
          <w:b/>
        </w:rPr>
        <w:t>近7天农村自建房巡查发现趋势：</w:t>
      </w:r>
      <w:r>
        <w:rPr>
          <w:rFonts w:ascii="Times New Roman" w:hAnsi="Times New Roman" w:eastAsia="宋体"/>
        </w:rPr>
        <w:t xml:space="preserve"> 折线图，横轴日期，纵轴发现隐患数。</w:t>
      </w:r>
    </w:p>
    <w:p>
      <w:r>
        <w:rPr>
          <w:rFonts w:ascii="Times New Roman" w:hAnsi="Times New Roman" w:eastAsia="宋体"/>
          <w:b/>
        </w:rPr>
        <w:t>右侧面板：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风险等级分布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饼图，第三类（红）/第二类（黄）/第一类（蓝）占比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镇/街道巡查完成排名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排名序号（1-3名金银铜着色）、镇/街道名称、完成率进度条、百分比数值，按完成率降序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7.4 查询条件</w:t>
      </w:r>
    </w:p>
    <w:p>
      <w:pPr>
        <w:pStyle w:val="ListNumber"/>
      </w:pPr>
      <w:r>
        <w:rPr>
          <w:rFonts w:ascii="Times New Roman" w:hAnsi="Times New Roman" w:eastAsia="宋体"/>
        </w:rPr>
        <w:t>本页不设传统表单筛选，通过图层开关与时间轴实现数据过滤。</w:t>
      </w:r>
    </w:p>
    <w:p>
      <w:pPr>
        <w:pStyle w:val="ListNumber"/>
      </w:pPr>
      <w:r>
        <w:rPr>
          <w:rFonts w:ascii="Times New Roman" w:hAnsi="Times New Roman" w:eastAsia="宋体"/>
        </w:rPr>
        <w:t>图层关闭后对应点位从地图移除，右侧统计图表同步重算。</w:t>
      </w:r>
    </w:p>
    <w:p>
      <w:pPr>
        <w:pStyle w:val="ListNumber"/>
      </w:pPr>
      <w:r>
        <w:rPr>
          <w:rFonts w:ascii="Times New Roman" w:hAnsi="Times New Roman" w:eastAsia="宋体"/>
        </w:rPr>
        <w:t>时间轴默认定位最新日期（当前日）；拖动或播放时全页面板数据联动刷新至对应时点。</w:t>
      </w:r>
    </w:p>
    <w:p>
      <w:pPr>
        <w:pStyle w:val="ListNumber"/>
      </w:pPr>
      <w:r>
        <w:rPr>
          <w:rFonts w:ascii="Times New Roman" w:hAnsi="Times New Roman" w:eastAsia="宋体"/>
        </w:rPr>
        <w:t>点击区域列表某镇/街道，地图缩放定位至该区域，右侧排名与饼图高亮该区域数据。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实时视图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展示当前最新数据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页面加载默认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拖动时间轴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时间轴停留在最右端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历史回放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展示历史时点数据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拖动滑块或播放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拖回最新时点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时间轴标签显示回放日期，面板数据切换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图层隐藏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某图层数据不参与展示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关闭图层开关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重新开启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点位移除，统计图表重算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7.6 业务规则</w:t>
      </w:r>
    </w:p>
    <w:p>
      <w:pPr>
        <w:pStyle w:val="ListNumber"/>
      </w:pPr>
      <w:r>
        <w:rPr>
          <w:rFonts w:ascii="Times New Roman" w:hAnsi="Times New Roman" w:eastAsia="宋体"/>
        </w:rPr>
        <w:t>完成率=已完成巡查房屋数÷应巡查房屋总数×100%，按镇/街道统计。</w:t>
      </w:r>
    </w:p>
    <w:p>
      <w:pPr>
        <w:pStyle w:val="ListNumber"/>
      </w:pPr>
      <w:r>
        <w:rPr>
          <w:rFonts w:ascii="Times New Roman" w:hAnsi="Times New Roman" w:eastAsia="宋体"/>
        </w:rPr>
        <w:t>整改率=已整改隐患数÷发现隐患总数×100%。</w:t>
      </w:r>
    </w:p>
    <w:p>
      <w:pPr>
        <w:pStyle w:val="ListNumber"/>
      </w:pPr>
      <w:r>
        <w:rPr>
          <w:rFonts w:ascii="Times New Roman" w:hAnsi="Times New Roman" w:eastAsia="宋体"/>
        </w:rPr>
        <w:t>排名规则：按完成率降序，完成率相同按隐患整改率降序，再相同按镇/街道名称拼音排序；前三名次序号分别以金、银、铜色标注。</w:t>
      </w:r>
    </w:p>
    <w:p>
      <w:pPr>
        <w:pStyle w:val="ListNumber"/>
      </w:pPr>
      <w:r>
        <w:rPr>
          <w:rFonts w:ascii="Times New Roman" w:hAnsi="Times New Roman" w:eastAsia="宋体"/>
        </w:rPr>
        <w:t>无数据镇/街道（完成率、隐患数、整改率均为0）在区域列表以0值展示，不参与排名榜前段。</w:t>
      </w:r>
    </w:p>
    <w:p>
      <w:pPr>
        <w:pStyle w:val="ListNumber"/>
      </w:pPr>
      <w:r>
        <w:rPr>
          <w:rFonts w:ascii="Times New Roman" w:hAnsi="Times New Roman" w:eastAsia="宋体"/>
        </w:rPr>
        <w:t>时间轴数据粒度：日（近30日逐日）、周（按自然周聚合）、月（按自然月聚合）。</w:t>
      </w:r>
    </w:p>
    <w:p>
      <w:pPr>
        <w:pStyle w:val="ListNumber"/>
      </w:pPr>
      <w:r>
        <w:rPr>
          <w:rFonts w:ascii="Times New Roman" w:hAnsi="Times New Roman" w:eastAsia="宋体"/>
        </w:rPr>
        <w:t>趋势图统计口径为"每日新发现隐患数"。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7.7 交互逻辑</w:t>
      </w:r>
    </w:p>
    <w:p>
      <w:pPr>
        <w:pStyle w:val="ListNumber"/>
      </w:pPr>
      <w:r>
        <w:rPr>
          <w:rFonts w:ascii="Times New Roman" w:hAnsi="Times New Roman" w:eastAsia="宋体"/>
        </w:rPr>
        <w:t>图层控制项点击切换开关态，开关滑块平移，点位图层显隐即时生效。</w:t>
      </w:r>
    </w:p>
    <w:p>
      <w:pPr>
        <w:pStyle w:val="ListNumber"/>
      </w:pPr>
      <w:r>
        <w:rPr>
          <w:rFonts w:ascii="Times New Roman" w:hAnsi="Times New Roman" w:eastAsia="宋体"/>
        </w:rPr>
        <w:t>地图点位点击弹出信息弹窗，弹窗含"查看详情"（跳转对应详情页）与"关闭"按钮；点击地图空白处或关闭按钮收起弹窗。</w:t>
      </w:r>
    </w:p>
    <w:p>
      <w:pPr>
        <w:pStyle w:val="ListNumber"/>
      </w:pPr>
      <w:r>
        <w:rPr>
          <w:rFonts w:ascii="Times New Roman" w:hAnsi="Times New Roman" w:eastAsia="宋体"/>
        </w:rPr>
        <w:t>时间轴支持拖动、快退（-1粒度）、快进（+1粒度）、播放（按1.5秒/粒度自动步进，再点暂停）。</w:t>
      </w:r>
    </w:p>
    <w:p>
      <w:pPr>
        <w:pStyle w:val="ListNumber"/>
      </w:pPr>
      <w:r>
        <w:rPr>
          <w:rFonts w:ascii="Times New Roman" w:hAnsi="Times New Roman" w:eastAsia="宋体"/>
        </w:rPr>
        <w:t>粒度按钮切换时滑块刻度与数据聚合维度同步切换。</w:t>
      </w:r>
    </w:p>
    <w:p>
      <w:pPr>
        <w:pStyle w:val="ListNumber"/>
      </w:pPr>
      <w:r>
        <w:rPr>
          <w:rFonts w:ascii="Times New Roman" w:hAnsi="Times New Roman" w:eastAsia="宋体"/>
        </w:rPr>
        <w:t>区域卡片点击高亮（蓝色描边），地图飞行定位至该区域中心。</w:t>
      </w:r>
    </w:p>
    <w:p>
      <w:pPr>
        <w:pStyle w:val="ListNumber"/>
      </w:pPr>
      <w:r>
        <w:rPr>
          <w:rFonts w:ascii="Times New Roman" w:hAnsi="Times New Roman" w:eastAsia="宋体"/>
        </w:rPr>
        <w:t>三个面板（趋势、分布、排名）随时间轴与区域选择联动刷新，动画过渡。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地图加载失败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地图服务加载失败，请稍后重试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地图区域占位提示（红）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区域无数据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该区域暂无巡查数据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弹窗/面板空状态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排名无数据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暂无排名数据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面板空状态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图层全部关闭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已关闭全部图层，请至少开启一个图层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趋势图无数据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近7天暂无巡查发现记录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图表空状态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查看分析页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本镇/街道数据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本单位及下辖数据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全区数据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查看详情跳转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本镇点位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本单位及下辖点位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全部点位</w:t>
            </w:r>
          </w:p>
        </w:tc>
      </w:tr>
    </w:tbl>
    <w:p/>
    <w:p>
      <w:r>
        <w:rPr>
          <w:rFonts w:ascii="Times New Roman" w:hAnsi="Times New Roman" w:eastAsia="宋体"/>
        </w:rPr>
        <w:t>审计规则：页面访问记录操作人与时间；详情跳转记录来源点位编号。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analysis_view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数据时间范围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layer_toggle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图层开关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layer_type、to_status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time_seek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拖动/步进时间轴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date、granularity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time_play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播放/暂停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region_click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点击区域卡片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region_name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marker_click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点击地图点位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point_id、risk_level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detail_jump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查看详情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point_id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7.11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打开页面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三栏布局完整，地图点位、趋势图、饼图、排名均渲染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图层开关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关闭风险隐患图层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隐患点位消失，图例保留，统计重算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时间回放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拖动滑块至7天前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面板数据切换至该日，时间标签正确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播放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点击播放按钮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按粒度自动步进，按钮变为暂停态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区域联动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点击"南桥镇"卡片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地图定位，排名/饼图高亮该区域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排名展示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查看右下面板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前三名金银铜着色，标题为"镇/街道巡查完成排名"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空数据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某图层无点位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图层计数为0，地图正常不报错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普通用户访问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仅见本镇/街道数据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8 2026回头看排查记录详情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8.1 功能概述</w:t>
      </w:r>
    </w:p>
    <w:p>
      <w:r>
        <w:rPr>
          <w:rFonts w:ascii="Times New Roman" w:hAnsi="Times New Roman" w:eastAsia="宋体"/>
        </w:rPr>
        <w:t>2026回头看排查记录详情页（review-2026-detail.html）按"镇/街道+村居委"维度聚合展示2026年农村自建房安全专项整治回头看排查记录，完整呈现每栋房屋的排查信息（基本信息、建设与审批、安全隐患与签字）、现场照片与打卡信息，与 H5 端 review-2026-view.html 字段定义保持一致，实现 PC 端对移动端采集数据的只读回看。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8.2 输入字段</w:t>
      </w:r>
    </w:p>
    <w:p>
      <w:r>
        <w:rPr>
          <w:rFonts w:ascii="Times New Roman" w:hAnsi="Times New Roman" w:eastAsia="宋体"/>
        </w:rPr>
        <w:t>无（本页为只读展示页）。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8.3 输出字段</w:t>
      </w:r>
    </w:p>
    <w:p>
      <w:r>
        <w:rPr>
          <w:rFonts w:ascii="Times New Roman" w:hAnsi="Times New Roman" w:eastAsia="宋体"/>
          <w:b/>
        </w:rPr>
        <w:t>页面头部：</w:t>
      </w:r>
      <w:r>
        <w:rPr>
          <w:rFonts w:ascii="Times New Roman" w:hAnsi="Times New Roman" w:eastAsia="宋体"/>
        </w:rPr>
        <w:t xml:space="preserve"> 面包屑（巡查任务管理/2026回头看·排查记录）、页标题"2026年回头看"、任务元信息条（镇/街道、村居委、排查户数、发现隐患数、完成日期、排查人员）。</w:t>
      </w:r>
    </w:p>
    <w:p>
      <w:r>
        <w:rPr>
          <w:rFonts w:ascii="Times New Roman" w:hAnsi="Times New Roman" w:eastAsia="宋体"/>
          <w:b/>
        </w:rPr>
        <w:t>排查记录卡片（每栋房屋一张，字段与 H5 一致，分三组）：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432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主要字段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基本信息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地址、农房类型、小区名称、建筑名称、住宅套数、户主姓名/机构名称、身份证号/机构代码、户主类型、建筑层数、建筑高度、建筑面积、建造年代、建造时间、建筑用途、生产经营用途（多值）、土地性质、国有/集体土地类型、产权性质、人员聚集场所周边、周边人员聚集场所类型、常住或使用人数超过10人</w:t>
            </w:r>
          </w:p>
        </w:tc>
      </w:tr>
      <w:tr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建设与审批</w:t>
            </w:r>
          </w:p>
        </w:tc>
        <w:tc>
          <w:tcPr>
            <w:tcW w:type="dxa" w:w="432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建房审批手续、是否专业设计建造、建造方式、结构类型、砌体结构类型、楼屋盖类型、是否改扩建、改扩建次数、改扩建内容、是否存在违规行为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安全隐患与签字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房屋损伤情况（多值）、增加堆载、房屋表观损坏程度初判、房屋结构安全隐患初判、结构安全隐患备注、产权人/使用人/排查人签名（签名图片）、联系方式、日期、排查单位</w:t>
            </w:r>
          </w:p>
        </w:tc>
      </w:tr>
    </w:tbl>
    <w:p/>
    <w:p>
      <w:r>
        <w:rPr>
          <w:rFonts w:ascii="Times New Roman" w:hAnsi="Times New Roman" w:eastAsia="宋体"/>
          <w:b/>
        </w:rPr>
        <w:t>照片区：</w:t>
      </w:r>
      <w:r>
        <w:rPr>
          <w:rFonts w:ascii="Times New Roman" w:hAnsi="Times New Roman" w:eastAsia="宋体"/>
        </w:rPr>
        <w:t xml:space="preserve"> 按分类标签分组展示——排查照片、安全管控照片（N）、工程整治照片（N），网格缩略图排列。</w:t>
      </w:r>
    </w:p>
    <w:p>
      <w:r>
        <w:rPr>
          <w:rFonts w:ascii="Times New Roman" w:hAnsi="Times New Roman" w:eastAsia="宋体"/>
          <w:b/>
        </w:rPr>
        <w:t>打卡信息：</w:t>
      </w:r>
      <w:r>
        <w:rPr>
          <w:rFonts w:ascii="Times New Roman" w:hAnsi="Times New Roman" w:eastAsia="宋体"/>
        </w:rPr>
        <w:t xml:space="preserve"> 打卡时间、打卡经纬度、打卡地址、定位偏差。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8.4 查询条件</w:t>
      </w:r>
    </w:p>
    <w:p>
      <w:r>
        <w:rPr>
          <w:rFonts w:ascii="Times New Roman" w:hAnsi="Times New Roman" w:eastAsia="宋体"/>
        </w:rPr>
        <w:t>无（页面通过URL参数定位聚合任务：镇/街道+村居委）。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已提交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H5端排查完成并提交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H5排查提交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数据修订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记录卡片完整展示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已补充编辑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PC端执行过补充编辑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编辑页保存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再次编辑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记录标注"已补充编辑"徽标（蓝）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已整治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隐患整治信息已录入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整治页保存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整治信息更新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隐患状态联动更新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8.6 业务规则</w:t>
      </w:r>
    </w:p>
    <w:p>
      <w:pPr>
        <w:pStyle w:val="ListNumber"/>
      </w:pPr>
      <w:r>
        <w:rPr>
          <w:rFonts w:ascii="Times New Roman" w:hAnsi="Times New Roman" w:eastAsia="宋体"/>
        </w:rPr>
        <w:t>记录数据源为 H5 端提交的排查记录，按房屋编号（NF-XXXX-XXXXX）唯一标识。</w:t>
      </w:r>
    </w:p>
    <w:p>
      <w:pPr>
        <w:pStyle w:val="ListNumber"/>
      </w:pPr>
      <w:r>
        <w:rPr>
          <w:rFonts w:ascii="Times New Roman" w:hAnsi="Times New Roman" w:eastAsia="宋体"/>
        </w:rPr>
        <w:t>数组型字段（生产经营用途、改扩建内容、房屋损伤情况等）以顿号拼接展示；空值字段显示"—"。</w:t>
      </w:r>
    </w:p>
    <w:p>
      <w:pPr>
        <w:pStyle w:val="ListNumber"/>
      </w:pPr>
      <w:r>
        <w:rPr>
          <w:rFonts w:ascii="Times New Roman" w:hAnsi="Times New Roman" w:eastAsia="宋体"/>
        </w:rPr>
        <w:t>签名字段以图片形式展示手写签名；无签名时显示"未签名"。</w:t>
      </w:r>
    </w:p>
    <w:p>
      <w:pPr>
        <w:pStyle w:val="ListNumber"/>
      </w:pPr>
      <w:r>
        <w:rPr>
          <w:rFonts w:ascii="Times New Roman" w:hAnsi="Times New Roman" w:eastAsia="宋体"/>
        </w:rPr>
        <w:t>安全隐患初判为"存在严重安全隐患"的记录卡片以红色左边框标识；一般安全隐患以橙色标识。</w:t>
      </w:r>
    </w:p>
    <w:p>
      <w:pPr>
        <w:pStyle w:val="ListNumber"/>
      </w:pPr>
      <w:r>
        <w:rPr>
          <w:rFonts w:ascii="Times New Roman" w:hAnsi="Times New Roman" w:eastAsia="宋体"/>
        </w:rPr>
        <w:t>照片按拍摄分类分组；同一分类内按拍摄时间正序排列；点击缩略图打开大图预览。</w:t>
      </w:r>
    </w:p>
    <w:p>
      <w:pPr>
        <w:pStyle w:val="ListNumber"/>
      </w:pPr>
      <w:r>
        <w:rPr>
          <w:rFonts w:ascii="Times New Roman" w:hAnsi="Times New Roman" w:eastAsia="宋体"/>
        </w:rPr>
        <w:t>PC补充编辑后，记录卡片顶部显示"已补充编辑"徽标，编辑人与时间写入元信息。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8.7 交互逻辑</w:t>
      </w:r>
    </w:p>
    <w:p>
      <w:pPr>
        <w:pStyle w:val="ListNumber"/>
      </w:pPr>
      <w:r>
        <w:rPr>
          <w:rFonts w:ascii="Times New Roman" w:hAnsi="Times New Roman" w:eastAsia="宋体"/>
        </w:rPr>
        <w:t>页面按房屋逐卡片纵向排列，滚动加载。</w:t>
      </w:r>
    </w:p>
    <w:p>
      <w:pPr>
        <w:pStyle w:val="ListNumber"/>
      </w:pPr>
      <w:r>
        <w:rPr>
          <w:rFonts w:ascii="Times New Roman" w:hAnsi="Times New Roman" w:eastAsia="宋体"/>
        </w:rPr>
        <w:t>照片缩略图点击打开 Lightbox 大图预览，点击遮罩关闭。</w:t>
      </w:r>
    </w:p>
    <w:p>
      <w:pPr>
        <w:pStyle w:val="ListNumber"/>
      </w:pPr>
      <w:r>
        <w:rPr>
          <w:rFonts w:ascii="Times New Roman" w:hAnsi="Times New Roman" w:eastAsia="宋体"/>
        </w:rPr>
        <w:t>面包屑"巡查任务管理"可点击返回任务管理页回头看 Tab。</w:t>
      </w:r>
    </w:p>
    <w:p>
      <w:pPr>
        <w:pStyle w:val="ListNumber"/>
      </w:pPr>
      <w:r>
        <w:rPr>
          <w:rFonts w:ascii="Times New Roman" w:hAnsi="Times New Roman" w:eastAsia="宋体"/>
        </w:rPr>
        <w:t>每条记录卡片提供"编辑补充"（跳转 review-2026-edit.html）与"隐患整治"（跳转 review-2026-rectify.html，仅含隐患记录显示）入口。</w:t>
      </w:r>
    </w:p>
    <w:p>
      <w:pPr>
        <w:pStyle w:val="ListNumber"/>
      </w:pPr>
      <w:r>
        <w:rPr>
          <w:rFonts w:ascii="Times New Roman" w:hAnsi="Times New Roman" w:eastAsia="宋体"/>
        </w:rPr>
        <w:t>多值字段超出两行时折叠，点击"展开"显示全部。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无排查记录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暂无2026回头看排查记录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页面空状态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照片加载失败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照片加载失败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缩略图占位（灰）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参数缺失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未指定排查记录，请从任务管理页进入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空状态+返回链接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无照片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暂无现场照片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照片区空状态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查看排查记录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本镇/街道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本单位及下辖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编辑补充入口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隐患整治入口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</w:tbl>
    <w:p/>
    <w:p>
      <w:r>
        <w:rPr>
          <w:rFonts w:ascii="Times New Roman" w:hAnsi="Times New Roman" w:eastAsia="宋体"/>
        </w:rPr>
        <w:t>审计规则：详情页访问记录操作人、时间、房屋编号；编辑与整治跳转记录来源。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record_view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town、village、record_count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photo_preview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打开大图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house_no、photo_cat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edit_entry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点击编辑补充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house_no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rectify_entry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点击隐患整治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house_no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8.11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正常展示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从任务管理页下钻进入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卡片完整展示三组字段，与H5字段一致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隐患标识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查看严重隐患房屋卡片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红色左边框标识正确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签名展示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查看签字区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签名以图片显示，缺失显示"未签名"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照片预览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点击缩略图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Lightbox 打开大图，点击关闭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补充徽标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查看已PC补充记录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显示"已补充编辑"徽标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空状态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无记录参数访问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展示空状态与返回链接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普通用户查看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编辑/整治入口不显示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9 2026回头看排查记录编辑补充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9.1 功能概述</w:t>
      </w:r>
    </w:p>
    <w:p>
      <w:r>
        <w:rPr>
          <w:rFonts w:ascii="Times New Roman" w:hAnsi="Times New Roman" w:eastAsia="宋体"/>
        </w:rPr>
        <w:t>2026回头看排查记录编辑补充页（review-2026-edit.html）支持在 PC 端对已提交的 H5 排查记录进行补充与修正，表单按"基本信息、建设与审批、安全隐患与签字"三张卡片组织，控件类型与 H5 采集端字段 schema 完全一致，保存后记录标注"已补充编辑"并双向同步至 H5 端，实现排查数据的勘误闭环。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9.2 输入字段</w:t>
      </w:r>
    </w:p>
    <w:p>
      <w:r>
        <w:rPr>
          <w:rFonts w:ascii="Times New Roman" w:hAnsi="Times New Roman" w:eastAsia="宋体"/>
          <w:b/>
        </w:rPr>
        <w:t>基本信息卡片（节选关键字段，全部约28项）：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地址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房屋详细地址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农房类型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枚举：独立住宅、集合住宅、非住宅、辅助用房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住宅套数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数字输入框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正整数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户主姓名/机构名称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建筑层数/高度/面积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数字输入框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高度与面积支持两位小数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建造年代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枚举：1980年及以前、1981-1990年、1991-2000年、2001-2010年、2011-2015年、2016年及以后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建筑用途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用于生产经营/非生产经营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生产经营用途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用途为生产经营时必填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14类多选，选"其他"时显示其他用途文本框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土地性质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国有土地/集体土地，联动显示对应土地类型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产权性质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私有产权/国有产权/集体产权/混合所有制产权/其他</w:t>
            </w:r>
          </w:p>
        </w:tc>
      </w:tr>
    </w:tbl>
    <w:p/>
    <w:p>
      <w:r>
        <w:rPr>
          <w:rFonts w:ascii="Times New Roman" w:hAnsi="Times New Roman" w:eastAsia="宋体"/>
          <w:b/>
        </w:rPr>
        <w:t>建设与审批卡片：</w:t>
      </w:r>
      <w:r>
        <w:rPr>
          <w:rFonts w:ascii="Times New Roman" w:hAnsi="Times New Roman" w:eastAsia="宋体"/>
        </w:rPr>
        <w:t xml:space="preserve"> 建房审批手续（单选：有/无）、是否专业设计建造（单选）、建造方式（单选4项）、结构类型（单选8项）、砌体结构类型（单选，结构类型为砌体时显示）、楼屋盖类型（单选4项）、是否改扩建（单选）、改扩建次数（数字）、改扩建内容（复选框8项）、是否存在违规行为（复选框5项，其中"拆改承重结构、大幅增加使用荷载、开挖地下空间"为红色警示项，"无"为绿色安全项，与其他项互斥）。</w:t>
      </w:r>
    </w:p>
    <w:p>
      <w:r>
        <w:rPr>
          <w:rFonts w:ascii="Times New Roman" w:hAnsi="Times New Roman" w:eastAsia="宋体"/>
          <w:b/>
        </w:rPr>
        <w:t>安全隐患与签字卡片：</w:t>
      </w:r>
      <w:r>
        <w:rPr>
          <w:rFonts w:ascii="Times New Roman" w:hAnsi="Times New Roman" w:eastAsia="宋体"/>
        </w:rPr>
        <w:t xml:space="preserve"> 房屋损伤情况（复选框5项）、增加堆载（单选：是/否/其他）、房屋表观损坏程度初判（单选3项，按完好绿/一般橙/严重红着色）、房屋结构安全隐患初判（单选3项，严重项标注"需进一步检查或检测鉴定"）、结构安全隐患备注（多行文本框）、产权人/使用人/排查人签名（单行文本框，展示已有签名标识）、联系方式、日期（格式YYYY-MM-DD）、排查单位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9.3 输出字段</w:t>
      </w:r>
    </w:p>
    <w:p>
      <w:pPr>
        <w:pStyle w:val="ListNumber"/>
      </w:pPr>
      <w:r>
        <w:rPr>
          <w:rFonts w:ascii="Times New Roman" w:hAnsi="Times New Roman" w:eastAsia="宋体"/>
        </w:rPr>
        <w:t>面包屑：巡查任务管理/排查记录详情/编辑补充。</w:t>
      </w:r>
    </w:p>
    <w:p>
      <w:pPr>
        <w:pStyle w:val="ListNumber"/>
      </w:pPr>
      <w:r>
        <w:rPr>
          <w:rFonts w:ascii="Times New Roman" w:hAnsi="Times New Roman" w:eastAsia="宋体"/>
        </w:rPr>
        <w:t>页面副标题：房屋编号+地址。</w:t>
      </w:r>
    </w:p>
    <w:p>
      <w:pPr>
        <w:pStyle w:val="ListNumber"/>
      </w:pPr>
      <w:r>
        <w:rPr>
          <w:rFonts w:ascii="Times New Roman" w:hAnsi="Times New Roman" w:eastAsia="宋体"/>
        </w:rPr>
        <w:t>基本信息卡片头部"已补充编辑"徽标（历史编辑过时显示）。</w:t>
      </w:r>
    </w:p>
    <w:p>
      <w:pPr>
        <w:pStyle w:val="ListNumber"/>
      </w:pPr>
      <w:r>
        <w:rPr>
          <w:rFonts w:ascii="Times New Roman" w:hAnsi="Times New Roman" w:eastAsia="宋体"/>
        </w:rPr>
        <w:t>右侧栏：现场照片面板（只读缩略图）、打卡信息面板（只读）。</w:t>
      </w:r>
    </w:p>
    <w:p>
      <w:pPr>
        <w:pStyle w:val="ListNumber"/>
      </w:pPr>
      <w:r>
        <w:rPr>
          <w:rFonts w:ascii="Times New Roman" w:hAnsi="Times New Roman" w:eastAsia="宋体"/>
        </w:rPr>
        <w:t>底部操作栏：取消、保存修改按钮+状态提示文本。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9.4 查询条件</w:t>
      </w:r>
    </w:p>
    <w:p>
      <w:r>
        <w:rPr>
          <w:rFonts w:ascii="Times New Roman" w:hAnsi="Times New Roman" w:eastAsia="宋体"/>
        </w:rPr>
        <w:t>无（通过URL参数 houseNo 定位记录）。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编辑中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表单填写过程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打开页面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保存或取消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表单可编辑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已补充编辑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PC完成补充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保存修改成功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再次编辑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徽标显示，详情页同步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同步完成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数据同步至H5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保存后自动同步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H5端展示补充后数据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9.6 业务规则</w:t>
      </w:r>
    </w:p>
    <w:p>
      <w:pPr>
        <w:pStyle w:val="ListNumber"/>
      </w:pPr>
      <w:r>
        <w:rPr>
          <w:rFonts w:ascii="Times New Roman" w:hAnsi="Times New Roman" w:eastAsia="宋体"/>
        </w:rPr>
        <w:t>编辑仅允许修改字段值，不可变更房屋编号；排查记录状态须为"已提交"方可编辑。</w:t>
      </w:r>
    </w:p>
    <w:p>
      <w:pPr>
        <w:pStyle w:val="ListNumber"/>
      </w:pPr>
      <w:r>
        <w:rPr>
          <w:rFonts w:ascii="Times New Roman" w:hAnsi="Times New Roman" w:eastAsia="宋体"/>
        </w:rPr>
        <w:t>联动规则：建筑用途选"非生产经营"时清空并禁用生产经营用途组；土地性质切换时清空对应土地类型；结构类型非砌体时隐藏砌体结构类型。</w:t>
      </w:r>
    </w:p>
    <w:p>
      <w:pPr>
        <w:pStyle w:val="ListNumber"/>
      </w:pPr>
      <w:r>
        <w:rPr>
          <w:rFonts w:ascii="Times New Roman" w:hAnsi="Times New Roman" w:eastAsia="宋体"/>
        </w:rPr>
        <w:t>违规行为选择"无"时自动取消其余违规项；选择任一红色警示项时"无"自动取消。</w:t>
      </w:r>
    </w:p>
    <w:p>
      <w:pPr>
        <w:pStyle w:val="ListNumber"/>
      </w:pPr>
      <w:r>
        <w:rPr>
          <w:rFonts w:ascii="Times New Roman" w:hAnsi="Times New Roman" w:eastAsia="宋体"/>
        </w:rPr>
        <w:t>安全隐患初判修改为"存在严重安全隐患"时，自动触发隐患记录生成或更新，并提示需进入隐患整治流程。</w:t>
      </w:r>
    </w:p>
    <w:p>
      <w:pPr>
        <w:pStyle w:val="ListNumber"/>
      </w:pPr>
      <w:r>
        <w:rPr>
          <w:rFonts w:ascii="Times New Roman" w:hAnsi="Times New Roman" w:eastAsia="宋体"/>
        </w:rPr>
        <w:t>保存后记录写入"已补充编辑"标识、编辑人、编辑时间，并同步更新任务管理页"PC补充"列状态。</w:t>
      </w:r>
    </w:p>
    <w:p>
      <w:pPr>
        <w:pStyle w:val="ListNumber"/>
      </w:pPr>
      <w:r>
        <w:rPr>
          <w:rFonts w:ascii="Times New Roman" w:hAnsi="Times New Roman" w:eastAsia="宋体"/>
        </w:rPr>
        <w:t>取消编辑弹出二次确认（有未保存修改时）："存在未保存的修改，确认离开？"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9.7 交互逻辑</w:t>
      </w:r>
    </w:p>
    <w:p>
      <w:pPr>
        <w:pStyle w:val="ListNumber"/>
      </w:pPr>
      <w:r>
        <w:rPr>
          <w:rFonts w:ascii="Times New Roman" w:hAnsi="Times New Roman" w:eastAsia="宋体"/>
        </w:rPr>
        <w:t>页面采用左右布局：左侧三张表单卡片纵向排列，右侧为照片与打卡信息只读面板，滚动吸附。</w:t>
      </w:r>
    </w:p>
    <w:p>
      <w:pPr>
        <w:pStyle w:val="ListNumber"/>
      </w:pPr>
      <w:r>
        <w:rPr>
          <w:rFonts w:ascii="Times New Roman" w:hAnsi="Times New Roman" w:eastAsia="宋体"/>
        </w:rPr>
        <w:t>单选/复选选项以药丸按钮呈现，选中态蓝色填充；警示项红色、安项绿色着色。</w:t>
      </w:r>
    </w:p>
    <w:p>
      <w:pPr>
        <w:pStyle w:val="ListNumber"/>
      </w:pPr>
      <w:r>
        <w:rPr>
          <w:rFonts w:ascii="Times New Roman" w:hAnsi="Times New Roman" w:eastAsia="宋体"/>
        </w:rPr>
        <w:t>字段预填原记录值；被修改字段标签旁显示变更标记。</w:t>
      </w:r>
    </w:p>
    <w:p>
      <w:pPr>
        <w:pStyle w:val="ListNumber"/>
      </w:pPr>
      <w:r>
        <w:rPr>
          <w:rFonts w:ascii="Times New Roman" w:hAnsi="Times New Roman" w:eastAsia="宋体"/>
        </w:rPr>
        <w:t>点击"保存修改"执行全量校验，首个校验失败字段自动滚动定位并聚焦。</w:t>
      </w:r>
    </w:p>
    <w:p>
      <w:pPr>
        <w:pStyle w:val="ListNumber"/>
      </w:pPr>
      <w:r>
        <w:rPr>
          <w:rFonts w:ascii="Times New Roman" w:hAnsi="Times New Roman" w:eastAsia="宋体"/>
        </w:rPr>
        <w:t>保存成功后 Toast 提示并自动返回详情页。</w:t>
      </w:r>
    </w:p>
    <w:p>
      <w:pPr>
        <w:pStyle w:val="ListNumber"/>
      </w:pPr>
      <w:r>
        <w:rPr>
          <w:rFonts w:ascii="Times New Roman" w:hAnsi="Times New Roman" w:eastAsia="宋体"/>
        </w:rPr>
        <w:t>照片区缩略图支持 Lightbox 预览，不可增删。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必填项未填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请填写【字段名称】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数字格式错误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【字段名称】须为有效数字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日期格式错误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日期格式须为YYYY-MM-DD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记录不存在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未找到对应排查记录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页面空状态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离开确认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存在未保存的修改，确认离开？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确认弹窗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保存成功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修改已保存并同步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保存失败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保存失败，请稍后重试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Toast（红）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进入编辑页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本镇/街道记录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全部记录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保存修改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</w:tbl>
    <w:p/>
    <w:p>
      <w:r>
        <w:rPr>
          <w:rFonts w:ascii="Times New Roman" w:hAnsi="Times New Roman" w:eastAsia="宋体"/>
        </w:rPr>
        <w:t>审计规则：每次保存记录编辑人、时间、变更字段清单（字段名、变更前值、变更后值），形成修订历史可供追溯。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edit_view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house_no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field_change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字段变更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field_key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edit_save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保存修改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house_no、变更字段数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edit_cancel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取消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has_changes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9.11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正常编辑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修改字段并保存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 成功，返回详情页显示"已补充编辑"徽标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联动校验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切换建筑用途为非生产经营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生产经营用途组禁用并清空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违规互斥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先选警示项再选"无"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警示项自动取消，仅保留"无"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严重隐患联动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初判改为严重并保存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提示进入整治流程，隐患记录生成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必填拦截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清空地址保存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红字提示并定位至地址字段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离开拦截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修改后点击取消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二次确认弹窗出现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照片只读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点击照片上传区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无编辑响应，仅可预览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普通用户访问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拦截或无入口</w:t>
            </w:r>
          </w:p>
        </w:tc>
      </w:tr>
    </w:tbl>
    <w:p/>
    <w:p>
      <w:pPr>
        <w:pBdr>
          <w:bottom w:val="single" w:sz="6" w:space="1" w:color="2E5C9E"/>
        </w:pBdr>
      </w:pPr>
    </w:p>
    <w:p>
      <w:pPr>
        <w:pStyle w:val="Heading1"/>
      </w:pPr>
      <w:r>
        <w:rPr>
          <w:rFonts w:ascii="Times New Roman" w:hAnsi="Times New Roman" w:eastAsia="黑体"/>
          <w:b/>
          <w:color w:val="1A1A1A"/>
          <w:sz w:val="36"/>
        </w:rPr>
        <w:t>10 2026回头看隐患整治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10.1 功能概述</w:t>
      </w:r>
    </w:p>
    <w:p>
      <w:r>
        <w:rPr>
          <w:rFonts w:ascii="Times New Roman" w:hAnsi="Times New Roman" w:eastAsia="宋体"/>
        </w:rPr>
        <w:t>2026回头看隐患整治页（review-2026-rectify.html）针对排查中发现安全隐患的房屋，录入房屋鉴定情况与隐患整治情况（安全管控、工程措施、整治照片），并完成产权人、使用人、镇审核人、区管理人四级签名确认，形成"排查—鉴定—整治—确认"的隐患闭环管理。已录入整治信息的记录默认以只读模式展示，可切换至编辑模式更新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10.2 输入字段</w:t>
      </w:r>
    </w:p>
    <w:p>
      <w:r>
        <w:rPr>
          <w:rFonts w:ascii="Times New Roman" w:hAnsi="Times New Roman" w:eastAsia="宋体"/>
          <w:b/>
        </w:rPr>
        <w:t>第2块 房屋鉴定情况：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安全鉴定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枚举：是、否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安全鉴定时间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日期选择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YYYY-MM-DD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鉴定结论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按鉴定等级枚举选择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鉴定机构名称（盖章）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与鉴定报告盖章一致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统一社会信用代码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18位统一社会信用代码</w:t>
            </w:r>
          </w:p>
        </w:tc>
      </w:tr>
    </w:tbl>
    <w:p/>
    <w:p>
      <w:r>
        <w:rPr>
          <w:rFonts w:ascii="Times New Roman" w:hAnsi="Times New Roman" w:eastAsia="宋体"/>
          <w:b/>
        </w:rPr>
        <w:t>第3块 隐患整治情况：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房屋隐患安全管控照片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照片上传组件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至少1张，支持多张上传、删除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房屋隐患工程性整治照片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照片上传组件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至少1张，支持多张上传、删除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完成安全管控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枚举：是、否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管控措施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完成为是时必填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多选，含"其他"时显示其他管控措施说明文本框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其他管控措施说明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选"其他"时必填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完成工程措施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单选按钮组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枚举：是、否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工程措施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复选框组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完成为是时必填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多选，含"其他"时显示其他工程措施说明文本框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其他工程措施说明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单行文本框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选"其他"时必填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</w:rPr>
        <w:t>签名确认区：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控件类型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详细业务说明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产权人（签名）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签名组件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手写签名图片+签名日期（必填）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使用人（签名）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签名组件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手写签名图片+签名日期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镇审核人签名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签名组件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手写签名图片+签名日期（必填）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区管理人签名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签名组件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手写签名图片+签名日期（必填）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10.3 输出字段</w:t>
      </w:r>
    </w:p>
    <w:p>
      <w:pPr>
        <w:pStyle w:val="ListNumber"/>
      </w:pPr>
      <w:r>
        <w:rPr>
          <w:rFonts w:ascii="Times New Roman" w:hAnsi="Times New Roman" w:eastAsia="宋体"/>
        </w:rPr>
        <w:t>第1块"房屋隐患初判情况"只读回显：损伤情况、堆载、表观损坏初判、结构安全隐患初判、备注，以及房屋损伤照片网格。</w:t>
      </w:r>
    </w:p>
    <w:p>
      <w:pPr>
        <w:pStyle w:val="ListNumber"/>
      </w:pPr>
      <w:r>
        <w:rPr>
          <w:rFonts w:ascii="Times New Roman" w:hAnsi="Times New Roman" w:eastAsia="宋体"/>
        </w:rPr>
        <w:t>只读模式顶部提示条："当前为查看模式，点击下方「编辑整治信息」按钮进入编辑"。</w:t>
      </w:r>
    </w:p>
    <w:p>
      <w:pPr>
        <w:pStyle w:val="ListNumber"/>
      </w:pPr>
      <w:r>
        <w:rPr>
          <w:rFonts w:ascii="Times New Roman" w:hAnsi="Times New Roman" w:eastAsia="宋体"/>
        </w:rPr>
        <w:t>底部操作栏：取消、保存整治信息（编辑模式）/编辑整治信息（只读模式）按钮。</w:t>
      </w:r>
    </w:p>
    <w:p>
      <w:pPr>
        <w:pStyle w:val="ListNumber"/>
      </w:pPr>
      <w:r>
        <w:rPr>
          <w:rFonts w:ascii="Times New Roman" w:hAnsi="Times New Roman" w:eastAsia="宋体"/>
        </w:rPr>
        <w:t>面包屑：巡查任务管理/排查记录列表/排查详情/隐患整治。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10.4 查询条件</w:t>
      </w:r>
    </w:p>
    <w:p>
      <w:r>
        <w:rPr>
          <w:rFonts w:ascii="Times New Roman" w:hAnsi="Times New Roman" w:eastAsia="宋体"/>
        </w:rPr>
        <w:t>无（通过URL参数 houseNo 定位记录）。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10.5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数据状态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状态含义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进入条件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离开条件</w:t>
            </w:r>
          </w:p>
        </w:tc>
        <w:tc>
          <w:tcPr>
            <w:tcW w:type="dxa" w:w="1728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前端表现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待整治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排查发现隐患未录入整治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排查记录含隐患初判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保存整治信息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页面可编辑，各必填项待填</w:t>
            </w:r>
          </w:p>
        </w:tc>
      </w:tr>
      <w:tr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已整治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整治信息已录入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保存整治信息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点击编辑整治信息</w:t>
            </w:r>
          </w:p>
        </w:tc>
        <w:tc>
          <w:tcPr>
            <w:tcW w:type="dxa" w:w="1728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只读模式展示，提示条显示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整治更新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整治信息修订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编辑模式再次保存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更新时间戳与修订记录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10.6 业务规则</w:t>
      </w:r>
    </w:p>
    <w:p>
      <w:pPr>
        <w:pStyle w:val="ListNumber"/>
      </w:pPr>
      <w:r>
        <w:rPr>
          <w:rFonts w:ascii="Times New Roman" w:hAnsi="Times New Roman" w:eastAsia="宋体"/>
        </w:rPr>
        <w:t>仅排查记录状态为"已提交"且存在安全隐患初判（一般或严重）的房屋可进入本页。</w:t>
      </w:r>
    </w:p>
    <w:p>
      <w:pPr>
        <w:pStyle w:val="ListNumber"/>
      </w:pPr>
      <w:r>
        <w:rPr>
          <w:rFonts w:ascii="Times New Roman" w:hAnsi="Times New Roman" w:eastAsia="宋体"/>
        </w:rPr>
        <w:t>"完成安全管控"或"完成工程措施"选"是"时，对应措施复选框至少勾选一项；选"否"时措施组禁用清空。</w:t>
      </w:r>
    </w:p>
    <w:p>
      <w:pPr>
        <w:pStyle w:val="ListNumber"/>
      </w:pPr>
      <w:r>
        <w:rPr>
          <w:rFonts w:ascii="Times New Roman" w:hAnsi="Times New Roman" w:eastAsia="宋体"/>
        </w:rPr>
        <w:t>措施勾选"其他"时必须填写对应说明文本框；取消勾选"其他"时说明文本框隐藏并清空。</w:t>
      </w:r>
    </w:p>
    <w:p>
      <w:pPr>
        <w:pStyle w:val="ListNumber"/>
      </w:pPr>
      <w:r>
        <w:rPr>
          <w:rFonts w:ascii="Times New Roman" w:hAnsi="Times New Roman" w:eastAsia="宋体"/>
        </w:rPr>
        <w:t>三类必填签名（产权人、镇审核人、区管理人）缺任一不得保存；签名日期不得晚于当前日期。</w:t>
      </w:r>
    </w:p>
    <w:p>
      <w:pPr>
        <w:pStyle w:val="ListNumber"/>
      </w:pPr>
      <w:r>
        <w:rPr>
          <w:rFonts w:ascii="Times New Roman" w:hAnsi="Times New Roman" w:eastAsia="宋体"/>
        </w:rPr>
        <w:t>保存后整治信息回写排查记录，任务管理页"发现隐患"列状态联动更新为已整治口径。</w:t>
      </w:r>
    </w:p>
    <w:p>
      <w:pPr>
        <w:pStyle w:val="ListNumber"/>
      </w:pPr>
      <w:r>
        <w:rPr>
          <w:rFonts w:ascii="Times New Roman" w:hAnsi="Times New Roman" w:eastAsia="宋体"/>
        </w:rPr>
        <w:t>已保存记录再次进入默认只读模式，点击"编辑整治信息"切换为可编辑，切换不清空既有数据。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10.7 交互逻辑</w:t>
      </w:r>
    </w:p>
    <w:p>
      <w:pPr>
        <w:pStyle w:val="ListNumber"/>
      </w:pPr>
      <w:r>
        <w:rPr>
          <w:rFonts w:ascii="Times New Roman" w:hAnsi="Times New Roman" w:eastAsia="宋体"/>
        </w:rPr>
        <w:t>页面分三块卡片纵向排列：初判回显（只读）→鉴定情况→整治情况（含签名区）。</w:t>
      </w:r>
    </w:p>
    <w:p>
      <w:pPr>
        <w:pStyle w:val="ListNumber"/>
      </w:pPr>
      <w:r>
        <w:rPr>
          <w:rFonts w:ascii="Times New Roman" w:hAnsi="Times New Roman" w:eastAsia="宋体"/>
        </w:rPr>
        <w:t>单选/复选选项为药丸按钮，选中蓝色填充；只读模式下全部输入控件禁用、照片删除按钮隐藏。</w:t>
      </w:r>
    </w:p>
    <w:p>
      <w:pPr>
        <w:pStyle w:val="ListNumber"/>
      </w:pPr>
      <w:r>
        <w:rPr>
          <w:rFonts w:ascii="Times New Roman" w:hAnsi="Times New Roman" w:eastAsia="宋体"/>
        </w:rPr>
        <w:t>照片上传组件支持点击上传与预览，照片项含删除按钮（编辑模式）。</w:t>
      </w:r>
    </w:p>
    <w:p>
      <w:pPr>
        <w:pStyle w:val="ListNumber"/>
      </w:pPr>
      <w:r>
        <w:rPr>
          <w:rFonts w:ascii="Times New Roman" w:hAnsi="Times New Roman" w:eastAsia="宋体"/>
        </w:rPr>
        <w:t>完成管控/工程措施单选切换时，对应措施区与其他说明行联动显隐。</w:t>
      </w:r>
    </w:p>
    <w:p>
      <w:pPr>
        <w:pStyle w:val="ListNumber"/>
      </w:pPr>
      <w:r>
        <w:rPr>
          <w:rFonts w:ascii="Times New Roman" w:hAnsi="Times New Roman" w:eastAsia="宋体"/>
        </w:rPr>
        <w:t>点击"保存整治信息"执行全量校验，首个失败字段滚动定位。</w:t>
      </w:r>
    </w:p>
    <w:p>
      <w:pPr>
        <w:pStyle w:val="ListNumber"/>
      </w:pPr>
      <w:r>
        <w:rPr>
          <w:rFonts w:ascii="Times New Roman" w:hAnsi="Times New Roman" w:eastAsia="宋体"/>
        </w:rPr>
        <w:t>保存成功后 Toast 提示并切换为只读模式；取消返回排查记录详情页。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10.8 异常提示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提示文案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表现形式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必填项未填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请填写【字段名称】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照片未上传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请上传【照片类别】至少1张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措施未勾选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完成安全管控须至少选择一项管控措施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其他说明未填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勾选"其他"后请填写说明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签名缺失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请完成【签名角色】签名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Toast（橙）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信用代码格式错误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统一社会信用代码须为18位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字段下方红字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记录不存在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未找到对应排查记录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页面空状态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保存成功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整治信息已保存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Toast（绿）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保存失败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保存失败，请稍后重试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Toast（红）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10.9 权限与审计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部门管理员</w:t>
            </w:r>
          </w:p>
        </w:tc>
        <w:tc>
          <w:tcPr>
            <w:tcW w:type="dxa" w:w="216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查看整治页（只读）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本镇/街道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本单位及下辖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全部</w:t>
            </w:r>
          </w:p>
        </w:tc>
      </w:tr>
      <w:tr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录入/编辑整治信息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禁止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  <w:tc>
          <w:tcPr>
            <w:tcW w:type="dxa" w:w="216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允许</w:t>
            </w:r>
          </w:p>
        </w:tc>
      </w:tr>
    </w:tbl>
    <w:p/>
    <w:p>
      <w:r>
        <w:rPr>
          <w:rFonts w:ascii="Times New Roman" w:hAnsi="Times New Roman" w:eastAsia="宋体"/>
        </w:rPr>
        <w:t>审计规则：整治信息首次录入与每次更新均记录操作人、时间、变更字段与照片增删清单；四级签名信息（签名图、日期、角色）作为审计凭证存档，不可篡改。</w:t>
      </w:r>
    </w:p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10.10 埋点要求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埋点事件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rectify_view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house_no、mode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edit_mode_enter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点击编辑整治信息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house_no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photo_upload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上传照片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photo_type、count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photo_delete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删除照片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photo_type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measure_toggle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完成管控/工程切换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field、value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rectify_save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保存整治信息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house_no、签名完成数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rectify_cancel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取消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has_changes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2E5C9E"/>
          <w:sz w:val="28"/>
        </w:rPr>
        <w:t>10.11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val="clear" w:fill="2E5C9E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首次录入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填写全部必填项并保存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Toast 成功，页面切换只读模式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只读模式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打开已整治记录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顶部提示条显示，全部控件禁用，显示"编辑整治信息"按钮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进入编辑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点击编辑整治信息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控件恢复可编辑，既有数据保留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措施联动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完成管控选"是"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管控措施组启用；选"否"时禁用清空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其他说明联动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勾选"其他"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其他说明文本框显示并必填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签名校验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缺镇审核人签名保存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Toast 拦截，不写入数据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照片校验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未传管控照片保存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红字提示对应照片区</w:t>
            </w:r>
          </w:p>
        </w:tc>
      </w:tr>
      <w:tr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初判回显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查看第1块</w:t>
            </w:r>
          </w:p>
        </w:tc>
        <w:tc>
          <w:tcPr>
            <w:tcW w:type="dxa" w:w="2880"/>
            <w:shd w:val="clear" w:fill="F2F6FC"/>
          </w:tcPr>
          <w:p>
            <w:r>
              <w:rPr>
                <w:rFonts w:ascii="Times New Roman" w:hAnsi="Times New Roman" w:eastAsia="宋体"/>
                <w:sz w:val="20"/>
              </w:rPr>
              <w:t>排查初判信息与损伤照片正确只读展示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权限控制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普通用户访问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仅只读视图或无入口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